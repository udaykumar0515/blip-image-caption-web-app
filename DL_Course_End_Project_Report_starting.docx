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C8FBF" w14:textId="77777777" w:rsidR="00082DEA" w:rsidRDefault="00082DEA" w:rsidP="00082DEA">
      <w:pPr>
        <w:pStyle w:val="Heading1"/>
        <w:spacing w:before="0"/>
        <w:jc w:val="center"/>
        <w:rPr>
          <w:rFonts w:ascii="Times New Roman" w:hAnsi="Times New Roman" w:cs="Times New Roman"/>
          <w:sz w:val="30"/>
        </w:rPr>
      </w:pPr>
    </w:p>
    <w:p w14:paraId="5534044A" w14:textId="7EA62DEB" w:rsidR="005B2E9E" w:rsidRDefault="005B2E9E" w:rsidP="00082DEA">
      <w:pPr>
        <w:jc w:val="center"/>
        <w:rPr>
          <w:rFonts w:ascii="Times New Roman" w:eastAsiaTheme="majorEastAsia" w:hAnsi="Times New Roman" w:cs="Times New Roman"/>
          <w:b/>
          <w:bCs/>
          <w:color w:val="365F91" w:themeColor="accent1" w:themeShade="BF"/>
          <w:sz w:val="32"/>
          <w:szCs w:val="24"/>
        </w:rPr>
      </w:pPr>
      <w:r w:rsidRPr="005B2E9E">
        <w:rPr>
          <w:rFonts w:ascii="Times New Roman" w:eastAsiaTheme="majorEastAsia" w:hAnsi="Times New Roman" w:cs="Times New Roman"/>
          <w:b/>
          <w:bCs/>
          <w:color w:val="365F91" w:themeColor="accent1" w:themeShade="BF"/>
          <w:sz w:val="32"/>
          <w:szCs w:val="24"/>
        </w:rPr>
        <w:t>Automatic Image Caption</w:t>
      </w:r>
      <w:r w:rsidR="00952257">
        <w:rPr>
          <w:rFonts w:ascii="Times New Roman" w:eastAsiaTheme="majorEastAsia" w:hAnsi="Times New Roman" w:cs="Times New Roman"/>
          <w:b/>
          <w:bCs/>
          <w:color w:val="365F91" w:themeColor="accent1" w:themeShade="BF"/>
          <w:sz w:val="32"/>
          <w:szCs w:val="24"/>
        </w:rPr>
        <w:t xml:space="preserve"> </w:t>
      </w:r>
      <w:r w:rsidRPr="005B2E9E">
        <w:rPr>
          <w:rFonts w:ascii="Times New Roman" w:eastAsiaTheme="majorEastAsia" w:hAnsi="Times New Roman" w:cs="Times New Roman"/>
          <w:b/>
          <w:bCs/>
          <w:color w:val="365F91" w:themeColor="accent1" w:themeShade="BF"/>
          <w:sz w:val="32"/>
          <w:szCs w:val="24"/>
        </w:rPr>
        <w:t>Generator</w:t>
      </w:r>
    </w:p>
    <w:p w14:paraId="2FDC8FC2" w14:textId="264127D8" w:rsidR="00E03B76" w:rsidRPr="009F2543" w:rsidRDefault="00E03B76" w:rsidP="00082DEA">
      <w:pPr>
        <w:jc w:val="center"/>
        <w:rPr>
          <w:rFonts w:ascii="Times New Roman" w:hAnsi="Times New Roman" w:cs="Times New Roman"/>
          <w:b/>
          <w:sz w:val="24"/>
          <w:szCs w:val="24"/>
        </w:rPr>
      </w:pPr>
      <w:r w:rsidRPr="009F2543">
        <w:rPr>
          <w:rFonts w:ascii="Times New Roman" w:hAnsi="Times New Roman" w:cs="Times New Roman"/>
          <w:b/>
          <w:sz w:val="24"/>
          <w:szCs w:val="24"/>
        </w:rPr>
        <w:t xml:space="preserve">A COURSE END PROJECT REPORT ON </w:t>
      </w:r>
      <w:r w:rsidR="008D2D57">
        <w:rPr>
          <w:rFonts w:ascii="Times New Roman" w:hAnsi="Times New Roman" w:cs="Times New Roman"/>
          <w:b/>
          <w:sz w:val="24"/>
          <w:szCs w:val="24"/>
        </w:rPr>
        <w:t>D</w:t>
      </w:r>
      <w:r w:rsidR="00ED7AB5">
        <w:rPr>
          <w:rFonts w:ascii="Times New Roman" w:hAnsi="Times New Roman" w:cs="Times New Roman"/>
          <w:b/>
          <w:sz w:val="24"/>
          <w:szCs w:val="24"/>
        </w:rPr>
        <w:t>EEP</w:t>
      </w:r>
      <w:r w:rsidR="008D2D57">
        <w:rPr>
          <w:rFonts w:ascii="Times New Roman" w:hAnsi="Times New Roman" w:cs="Times New Roman"/>
          <w:b/>
          <w:sz w:val="24"/>
          <w:szCs w:val="24"/>
        </w:rPr>
        <w:t xml:space="preserve"> L</w:t>
      </w:r>
      <w:r w:rsidR="00ED7AB5">
        <w:rPr>
          <w:rFonts w:ascii="Times New Roman" w:hAnsi="Times New Roman" w:cs="Times New Roman"/>
          <w:b/>
          <w:sz w:val="24"/>
          <w:szCs w:val="24"/>
        </w:rPr>
        <w:t>EARNING</w:t>
      </w:r>
    </w:p>
    <w:p w14:paraId="2FDC8FC3" w14:textId="17C17064" w:rsidR="00E03B76" w:rsidRDefault="00E03B76" w:rsidP="00E03B76">
      <w:pPr>
        <w:jc w:val="center"/>
        <w:rPr>
          <w:rFonts w:ascii="Times New Roman" w:hAnsi="Times New Roman" w:cs="Times New Roman"/>
          <w:b/>
          <w:sz w:val="24"/>
          <w:szCs w:val="24"/>
        </w:rPr>
      </w:pPr>
      <w:r w:rsidRPr="009F2543">
        <w:rPr>
          <w:rFonts w:ascii="Times New Roman" w:hAnsi="Times New Roman" w:cs="Times New Roman"/>
          <w:b/>
          <w:sz w:val="24"/>
          <w:szCs w:val="24"/>
        </w:rPr>
        <w:t>(COURSE CODE –</w:t>
      </w:r>
      <w:r w:rsidR="004A1511">
        <w:rPr>
          <w:rFonts w:ascii="Times New Roman" w:hAnsi="Times New Roman" w:cs="Times New Roman"/>
          <w:b/>
          <w:sz w:val="24"/>
          <w:szCs w:val="24"/>
        </w:rPr>
        <w:t>A</w:t>
      </w:r>
      <w:r w:rsidR="00A351DC">
        <w:rPr>
          <w:rFonts w:ascii="Times New Roman" w:hAnsi="Times New Roman" w:cs="Times New Roman"/>
          <w:b/>
          <w:sz w:val="24"/>
          <w:szCs w:val="24"/>
        </w:rPr>
        <w:t>8709</w:t>
      </w:r>
      <w:r w:rsidRPr="009F2543">
        <w:rPr>
          <w:rFonts w:ascii="Times New Roman" w:hAnsi="Times New Roman" w:cs="Times New Roman"/>
          <w:b/>
          <w:sz w:val="24"/>
          <w:szCs w:val="24"/>
        </w:rPr>
        <w:t>)</w:t>
      </w:r>
    </w:p>
    <w:p w14:paraId="2FDC8FC4" w14:textId="77777777" w:rsidR="00082DEA" w:rsidRPr="009F2543" w:rsidRDefault="00E03B76" w:rsidP="00E03B76">
      <w:pPr>
        <w:jc w:val="center"/>
        <w:rPr>
          <w:rFonts w:ascii="Times New Roman" w:hAnsi="Times New Roman" w:cs="Times New Roman"/>
          <w:sz w:val="24"/>
          <w:szCs w:val="24"/>
        </w:rPr>
      </w:pPr>
      <w:r w:rsidRPr="009F2543">
        <w:rPr>
          <w:rFonts w:ascii="Times New Roman" w:hAnsi="Times New Roman" w:cs="Times New Roman"/>
          <w:sz w:val="24"/>
          <w:szCs w:val="24"/>
        </w:rPr>
        <w:t>Submitted in the Partial Fulfil</w:t>
      </w:r>
      <w:r w:rsidR="00082DEA" w:rsidRPr="009F2543">
        <w:rPr>
          <w:rFonts w:ascii="Times New Roman" w:hAnsi="Times New Roman" w:cs="Times New Roman"/>
          <w:sz w:val="24"/>
          <w:szCs w:val="24"/>
        </w:rPr>
        <w:t xml:space="preserve">ment of the </w:t>
      </w:r>
    </w:p>
    <w:p w14:paraId="2FDC8FC5" w14:textId="77777777" w:rsidR="00E03B76" w:rsidRPr="009F2543" w:rsidRDefault="00082DEA" w:rsidP="00E03B76">
      <w:pPr>
        <w:jc w:val="center"/>
        <w:rPr>
          <w:rFonts w:ascii="Times New Roman" w:hAnsi="Times New Roman" w:cs="Times New Roman"/>
          <w:sz w:val="24"/>
          <w:szCs w:val="24"/>
        </w:rPr>
      </w:pPr>
      <w:r w:rsidRPr="009F2543">
        <w:rPr>
          <w:rFonts w:ascii="Times New Roman" w:hAnsi="Times New Roman" w:cs="Times New Roman"/>
          <w:sz w:val="24"/>
          <w:szCs w:val="24"/>
        </w:rPr>
        <w:t xml:space="preserve">Requirements for the Award of the Degree of </w:t>
      </w:r>
    </w:p>
    <w:p w14:paraId="2FDC8FC6" w14:textId="77777777" w:rsidR="00082DEA" w:rsidRPr="009F2543" w:rsidRDefault="00082DEA" w:rsidP="00E03B76">
      <w:pPr>
        <w:jc w:val="center"/>
        <w:rPr>
          <w:rFonts w:ascii="Times New Roman" w:hAnsi="Times New Roman" w:cs="Times New Roman"/>
          <w:b/>
          <w:sz w:val="24"/>
          <w:szCs w:val="24"/>
        </w:rPr>
      </w:pPr>
    </w:p>
    <w:p w14:paraId="2FDC8FC7" w14:textId="77777777" w:rsidR="00082DEA" w:rsidRPr="009F2543" w:rsidRDefault="00082DEA" w:rsidP="00E03B76">
      <w:pPr>
        <w:jc w:val="center"/>
        <w:rPr>
          <w:rFonts w:ascii="Times New Roman" w:hAnsi="Times New Roman" w:cs="Times New Roman"/>
          <w:b/>
          <w:sz w:val="24"/>
          <w:szCs w:val="24"/>
        </w:rPr>
      </w:pPr>
      <w:r w:rsidRPr="009F2543">
        <w:rPr>
          <w:rFonts w:ascii="Times New Roman" w:hAnsi="Times New Roman" w:cs="Times New Roman"/>
          <w:b/>
          <w:sz w:val="24"/>
          <w:szCs w:val="24"/>
        </w:rPr>
        <w:t xml:space="preserve">BACHELOR OF TECHNOLOGY </w:t>
      </w:r>
    </w:p>
    <w:p w14:paraId="2FDC8FC8" w14:textId="77777777" w:rsidR="00082DEA" w:rsidRPr="009F2543" w:rsidRDefault="00082DEA" w:rsidP="00E03B76">
      <w:pPr>
        <w:jc w:val="center"/>
        <w:rPr>
          <w:rFonts w:ascii="Times New Roman" w:hAnsi="Times New Roman" w:cs="Times New Roman"/>
          <w:b/>
          <w:sz w:val="24"/>
          <w:szCs w:val="24"/>
        </w:rPr>
      </w:pPr>
      <w:r w:rsidRPr="009F2543">
        <w:rPr>
          <w:rFonts w:ascii="Times New Roman" w:hAnsi="Times New Roman" w:cs="Times New Roman"/>
          <w:b/>
          <w:sz w:val="24"/>
          <w:szCs w:val="24"/>
        </w:rPr>
        <w:t xml:space="preserve">IN </w:t>
      </w:r>
    </w:p>
    <w:p w14:paraId="2FDC8FC9" w14:textId="77777777" w:rsidR="00082DEA" w:rsidRPr="009F2543" w:rsidRDefault="00082DEA" w:rsidP="00E03B76">
      <w:pPr>
        <w:jc w:val="center"/>
        <w:rPr>
          <w:rFonts w:ascii="Times New Roman" w:hAnsi="Times New Roman" w:cs="Times New Roman"/>
          <w:b/>
          <w:sz w:val="24"/>
          <w:szCs w:val="24"/>
        </w:rPr>
      </w:pPr>
      <w:r w:rsidRPr="009F2543">
        <w:rPr>
          <w:rFonts w:ascii="Times New Roman" w:hAnsi="Times New Roman" w:cs="Times New Roman"/>
          <w:b/>
          <w:sz w:val="24"/>
          <w:szCs w:val="24"/>
        </w:rPr>
        <w:t>COMPUTER SCIENCE AND ENGINEERING (AI&amp;ML)</w:t>
      </w:r>
    </w:p>
    <w:p w14:paraId="2FDC8FCA" w14:textId="77777777" w:rsidR="00082DEA" w:rsidRPr="009F2543" w:rsidRDefault="00082DEA" w:rsidP="00E03B76">
      <w:pPr>
        <w:jc w:val="center"/>
        <w:rPr>
          <w:rFonts w:ascii="Times New Roman" w:hAnsi="Times New Roman" w:cs="Times New Roman"/>
          <w:b/>
          <w:sz w:val="24"/>
          <w:szCs w:val="24"/>
        </w:rPr>
      </w:pPr>
      <w:r w:rsidRPr="009F2543">
        <w:rPr>
          <w:rFonts w:ascii="Times New Roman" w:hAnsi="Times New Roman" w:cs="Times New Roman"/>
          <w:b/>
          <w:sz w:val="24"/>
          <w:szCs w:val="24"/>
        </w:rPr>
        <w:t>Submitted By</w:t>
      </w:r>
    </w:p>
    <w:p w14:paraId="2FDC8FCB" w14:textId="7CF2682A" w:rsidR="00082DEA" w:rsidRPr="009F2543" w:rsidRDefault="00136717" w:rsidP="00136717">
      <w:pPr>
        <w:rPr>
          <w:rFonts w:ascii="Times New Roman" w:hAnsi="Times New Roman" w:cs="Times New Roman"/>
          <w:b/>
          <w:sz w:val="24"/>
          <w:szCs w:val="24"/>
        </w:rPr>
      </w:pPr>
      <w:r>
        <w:rPr>
          <w:rFonts w:ascii="Times New Roman" w:hAnsi="Times New Roman" w:cs="Times New Roman"/>
          <w:b/>
          <w:sz w:val="24"/>
          <w:szCs w:val="24"/>
        </w:rPr>
        <w:t xml:space="preserve">                            </w:t>
      </w:r>
      <w:r w:rsidR="002F1CEA">
        <w:rPr>
          <w:rFonts w:ascii="Times New Roman" w:hAnsi="Times New Roman" w:cs="Times New Roman"/>
          <w:b/>
          <w:sz w:val="24"/>
          <w:szCs w:val="24"/>
        </w:rPr>
        <w:t>B.Hasini</w:t>
      </w:r>
      <w:r w:rsidR="00082DEA" w:rsidRPr="009F2543">
        <w:rPr>
          <w:rFonts w:ascii="Times New Roman" w:hAnsi="Times New Roman" w:cs="Times New Roman"/>
          <w:b/>
          <w:sz w:val="24"/>
          <w:szCs w:val="24"/>
        </w:rPr>
        <w:tab/>
      </w:r>
      <w:r w:rsidR="00082DEA" w:rsidRPr="009F2543">
        <w:rPr>
          <w:rFonts w:ascii="Times New Roman" w:hAnsi="Times New Roman" w:cs="Times New Roman"/>
          <w:b/>
          <w:sz w:val="24"/>
          <w:szCs w:val="24"/>
        </w:rPr>
        <w:tab/>
      </w:r>
      <w:r w:rsidR="00082DEA" w:rsidRPr="009F2543">
        <w:rPr>
          <w:rFonts w:ascii="Times New Roman" w:hAnsi="Times New Roman" w:cs="Times New Roman"/>
          <w:b/>
          <w:sz w:val="24"/>
          <w:szCs w:val="24"/>
        </w:rPr>
        <w:tab/>
      </w:r>
      <w:r w:rsidR="00082DEA" w:rsidRPr="009F2543">
        <w:rPr>
          <w:rFonts w:ascii="Times New Roman" w:hAnsi="Times New Roman" w:cs="Times New Roman"/>
          <w:b/>
          <w:sz w:val="24"/>
          <w:szCs w:val="24"/>
        </w:rPr>
        <w:tab/>
      </w:r>
      <w:r w:rsidR="00082DEA" w:rsidRPr="009F2543">
        <w:rPr>
          <w:rFonts w:ascii="Times New Roman" w:hAnsi="Times New Roman" w:cs="Times New Roman"/>
          <w:b/>
          <w:sz w:val="24"/>
          <w:szCs w:val="24"/>
        </w:rPr>
        <w:tab/>
      </w:r>
      <w:r>
        <w:rPr>
          <w:rFonts w:ascii="Times New Roman" w:hAnsi="Times New Roman" w:cs="Times New Roman"/>
          <w:b/>
          <w:sz w:val="24"/>
          <w:szCs w:val="24"/>
        </w:rPr>
        <w:t xml:space="preserve">          </w:t>
      </w:r>
      <w:r w:rsidR="002F3FC0">
        <w:rPr>
          <w:rFonts w:ascii="Times New Roman" w:hAnsi="Times New Roman" w:cs="Times New Roman"/>
          <w:b/>
          <w:sz w:val="24"/>
          <w:szCs w:val="24"/>
        </w:rPr>
        <w:t xml:space="preserve"> </w:t>
      </w:r>
      <w:r w:rsidR="009D407A">
        <w:rPr>
          <w:rFonts w:ascii="Times New Roman" w:hAnsi="Times New Roman" w:cs="Times New Roman"/>
          <w:b/>
          <w:sz w:val="24"/>
          <w:szCs w:val="24"/>
        </w:rPr>
        <w:t>24885A6608</w:t>
      </w:r>
    </w:p>
    <w:p w14:paraId="6DEC3D25" w14:textId="77777777" w:rsidR="002F3FC0" w:rsidRDefault="009D407A" w:rsidP="002F3FC0">
      <w:pPr>
        <w:rPr>
          <w:rFonts w:ascii="Times New Roman" w:hAnsi="Times New Roman" w:cs="Times New Roman"/>
          <w:b/>
          <w:sz w:val="24"/>
          <w:szCs w:val="24"/>
        </w:rPr>
      </w:pPr>
      <w:r>
        <w:rPr>
          <w:rFonts w:ascii="Times New Roman" w:hAnsi="Times New Roman" w:cs="Times New Roman"/>
          <w:b/>
          <w:sz w:val="24"/>
          <w:szCs w:val="24"/>
        </w:rPr>
        <w:t xml:space="preserve">                            H.Uday kumar</w:t>
      </w:r>
      <w:r w:rsidR="00E7451A" w:rsidRPr="009F2543">
        <w:rPr>
          <w:rFonts w:ascii="Times New Roman" w:hAnsi="Times New Roman" w:cs="Times New Roman"/>
          <w:b/>
          <w:sz w:val="24"/>
          <w:szCs w:val="24"/>
        </w:rPr>
        <w:t xml:space="preserve"> </w:t>
      </w:r>
      <w:r w:rsidR="00E7451A" w:rsidRPr="009F2543">
        <w:rPr>
          <w:rFonts w:ascii="Times New Roman" w:hAnsi="Times New Roman" w:cs="Times New Roman"/>
          <w:b/>
          <w:sz w:val="24"/>
          <w:szCs w:val="24"/>
        </w:rPr>
        <w:tab/>
      </w:r>
      <w:r w:rsidR="00E7451A" w:rsidRPr="009F2543">
        <w:rPr>
          <w:rFonts w:ascii="Times New Roman" w:hAnsi="Times New Roman" w:cs="Times New Roman"/>
          <w:b/>
          <w:sz w:val="24"/>
          <w:szCs w:val="24"/>
        </w:rPr>
        <w:tab/>
      </w:r>
      <w:r w:rsidR="00E7451A" w:rsidRPr="009F2543">
        <w:rPr>
          <w:rFonts w:ascii="Times New Roman" w:hAnsi="Times New Roman" w:cs="Times New Roman"/>
          <w:b/>
          <w:sz w:val="24"/>
          <w:szCs w:val="24"/>
        </w:rPr>
        <w:tab/>
      </w:r>
      <w:r w:rsidR="00E7451A" w:rsidRPr="009F2543">
        <w:rPr>
          <w:rFonts w:ascii="Times New Roman" w:hAnsi="Times New Roman" w:cs="Times New Roman"/>
          <w:b/>
          <w:sz w:val="24"/>
          <w:szCs w:val="24"/>
        </w:rPr>
        <w:tab/>
      </w:r>
      <w:r w:rsidR="00136717">
        <w:rPr>
          <w:rFonts w:ascii="Times New Roman" w:hAnsi="Times New Roman" w:cs="Times New Roman"/>
          <w:b/>
          <w:sz w:val="24"/>
          <w:szCs w:val="24"/>
        </w:rPr>
        <w:t xml:space="preserve">           </w:t>
      </w:r>
      <w:r w:rsidR="00A00A56">
        <w:rPr>
          <w:rFonts w:ascii="Times New Roman" w:hAnsi="Times New Roman" w:cs="Times New Roman"/>
          <w:b/>
          <w:sz w:val="24"/>
          <w:szCs w:val="24"/>
        </w:rPr>
        <w:t>24885A6609</w:t>
      </w:r>
    </w:p>
    <w:p w14:paraId="2FDC8FCD" w14:textId="7005B437" w:rsidR="00E7451A" w:rsidRPr="009F2543" w:rsidRDefault="002F3FC0" w:rsidP="002F3FC0">
      <w:pPr>
        <w:rPr>
          <w:rFonts w:ascii="Times New Roman" w:hAnsi="Times New Roman" w:cs="Times New Roman"/>
          <w:b/>
          <w:sz w:val="24"/>
          <w:szCs w:val="24"/>
        </w:rPr>
      </w:pPr>
      <w:r>
        <w:rPr>
          <w:rFonts w:ascii="Times New Roman" w:hAnsi="Times New Roman" w:cs="Times New Roman"/>
          <w:b/>
          <w:sz w:val="24"/>
          <w:szCs w:val="24"/>
        </w:rPr>
        <w:t xml:space="preserve">                            </w:t>
      </w:r>
      <w:r w:rsidR="00136717">
        <w:rPr>
          <w:rFonts w:ascii="Times New Roman" w:hAnsi="Times New Roman" w:cs="Times New Roman"/>
          <w:b/>
          <w:sz w:val="24"/>
          <w:szCs w:val="24"/>
        </w:rPr>
        <w:t>K.Pranay</w:t>
      </w:r>
      <w:r w:rsidR="00E7451A" w:rsidRPr="009F2543">
        <w:rPr>
          <w:rFonts w:ascii="Times New Roman" w:hAnsi="Times New Roman" w:cs="Times New Roman"/>
          <w:b/>
          <w:sz w:val="24"/>
          <w:szCs w:val="24"/>
        </w:rPr>
        <w:t xml:space="preserve"> </w:t>
      </w:r>
      <w:r w:rsidR="00E7451A" w:rsidRPr="009F2543">
        <w:rPr>
          <w:rFonts w:ascii="Times New Roman" w:hAnsi="Times New Roman" w:cs="Times New Roman"/>
          <w:b/>
          <w:sz w:val="24"/>
          <w:szCs w:val="24"/>
        </w:rPr>
        <w:tab/>
      </w:r>
      <w:r w:rsidR="00E7451A" w:rsidRPr="009F2543">
        <w:rPr>
          <w:rFonts w:ascii="Times New Roman" w:hAnsi="Times New Roman" w:cs="Times New Roman"/>
          <w:b/>
          <w:sz w:val="24"/>
          <w:szCs w:val="24"/>
        </w:rPr>
        <w:tab/>
      </w:r>
      <w:r w:rsidR="00E7451A" w:rsidRPr="009F2543">
        <w:rPr>
          <w:rFonts w:ascii="Times New Roman" w:hAnsi="Times New Roman" w:cs="Times New Roman"/>
          <w:b/>
          <w:sz w:val="24"/>
          <w:szCs w:val="24"/>
        </w:rPr>
        <w:tab/>
      </w:r>
      <w:r w:rsidR="00E7451A" w:rsidRPr="009F2543">
        <w:rPr>
          <w:rFonts w:ascii="Times New Roman" w:hAnsi="Times New Roman" w:cs="Times New Roman"/>
          <w:b/>
          <w:sz w:val="24"/>
          <w:szCs w:val="24"/>
        </w:rPr>
        <w:tab/>
      </w:r>
      <w:r w:rsidR="00E7451A" w:rsidRPr="009F2543">
        <w:rPr>
          <w:rFonts w:ascii="Times New Roman" w:hAnsi="Times New Roman" w:cs="Times New Roman"/>
          <w:b/>
          <w:sz w:val="24"/>
          <w:szCs w:val="24"/>
        </w:rPr>
        <w:tab/>
      </w:r>
      <w:r>
        <w:rPr>
          <w:rFonts w:ascii="Times New Roman" w:hAnsi="Times New Roman" w:cs="Times New Roman"/>
          <w:b/>
          <w:sz w:val="24"/>
          <w:szCs w:val="24"/>
        </w:rPr>
        <w:t xml:space="preserve">           </w:t>
      </w:r>
      <w:r w:rsidR="00A00A56">
        <w:rPr>
          <w:rFonts w:ascii="Times New Roman" w:hAnsi="Times New Roman" w:cs="Times New Roman"/>
          <w:b/>
          <w:sz w:val="24"/>
          <w:szCs w:val="24"/>
        </w:rPr>
        <w:t>24885A6610</w:t>
      </w:r>
    </w:p>
    <w:p w14:paraId="2FDC8FCE" w14:textId="77777777" w:rsidR="00082DEA" w:rsidRPr="009F2543" w:rsidRDefault="00082DEA" w:rsidP="00E03B76">
      <w:pPr>
        <w:jc w:val="center"/>
        <w:rPr>
          <w:rFonts w:ascii="Times New Roman" w:hAnsi="Times New Roman" w:cs="Times New Roman"/>
          <w:b/>
          <w:sz w:val="24"/>
          <w:szCs w:val="24"/>
        </w:rPr>
      </w:pPr>
    </w:p>
    <w:p w14:paraId="2FDC8FCF" w14:textId="77777777" w:rsidR="00082DEA" w:rsidRPr="009F2543" w:rsidRDefault="00082DEA" w:rsidP="00E03B76">
      <w:pPr>
        <w:jc w:val="center"/>
        <w:rPr>
          <w:rFonts w:ascii="Times New Roman" w:hAnsi="Times New Roman" w:cs="Times New Roman"/>
          <w:b/>
          <w:sz w:val="24"/>
          <w:szCs w:val="24"/>
        </w:rPr>
      </w:pPr>
      <w:r w:rsidRPr="009F2543">
        <w:rPr>
          <w:rFonts w:ascii="Times New Roman" w:hAnsi="Times New Roman" w:cs="Times New Roman"/>
          <w:b/>
          <w:sz w:val="24"/>
          <w:szCs w:val="24"/>
        </w:rPr>
        <w:t xml:space="preserve">Under the Esteemed Guidance of </w:t>
      </w:r>
    </w:p>
    <w:p w14:paraId="2FDC8FD0" w14:textId="177F4E30" w:rsidR="00082DEA" w:rsidRPr="009F2543" w:rsidRDefault="00957AA0" w:rsidP="00E03B76">
      <w:pPr>
        <w:jc w:val="center"/>
        <w:rPr>
          <w:rFonts w:ascii="Times New Roman" w:hAnsi="Times New Roman" w:cs="Times New Roman"/>
          <w:b/>
          <w:sz w:val="24"/>
          <w:szCs w:val="24"/>
        </w:rPr>
      </w:pPr>
      <w:r>
        <w:rPr>
          <w:rFonts w:ascii="Times New Roman" w:hAnsi="Times New Roman" w:cs="Times New Roman"/>
          <w:b/>
          <w:sz w:val="24"/>
          <w:szCs w:val="24"/>
        </w:rPr>
        <w:t xml:space="preserve">Mr. </w:t>
      </w:r>
      <w:r w:rsidR="00517B09">
        <w:rPr>
          <w:rFonts w:ascii="Times New Roman" w:hAnsi="Times New Roman" w:cs="Times New Roman"/>
          <w:b/>
          <w:sz w:val="24"/>
          <w:szCs w:val="24"/>
        </w:rPr>
        <w:t>Ab</w:t>
      </w:r>
      <w:r w:rsidR="007670F4">
        <w:rPr>
          <w:rFonts w:ascii="Times New Roman" w:hAnsi="Times New Roman" w:cs="Times New Roman"/>
          <w:b/>
          <w:sz w:val="24"/>
          <w:szCs w:val="24"/>
        </w:rPr>
        <w:t>hishek Dixit</w:t>
      </w:r>
      <w:r w:rsidR="00082DEA" w:rsidRPr="009F2543">
        <w:rPr>
          <w:rFonts w:ascii="Times New Roman" w:hAnsi="Times New Roman" w:cs="Times New Roman"/>
          <w:b/>
          <w:sz w:val="24"/>
          <w:szCs w:val="24"/>
        </w:rPr>
        <w:t xml:space="preserve"> </w:t>
      </w:r>
    </w:p>
    <w:p w14:paraId="2FDC8FD1" w14:textId="6C15D7CB" w:rsidR="00082DEA" w:rsidRPr="009F2543" w:rsidRDefault="002257F7" w:rsidP="00E03B76">
      <w:pPr>
        <w:jc w:val="center"/>
        <w:rPr>
          <w:rFonts w:ascii="Times New Roman" w:hAnsi="Times New Roman" w:cs="Times New Roman"/>
          <w:b/>
          <w:sz w:val="24"/>
          <w:szCs w:val="24"/>
        </w:rPr>
      </w:pPr>
      <w:r>
        <w:rPr>
          <w:rFonts w:ascii="Times New Roman" w:hAnsi="Times New Roman" w:cs="Times New Roman"/>
          <w:b/>
          <w:sz w:val="24"/>
          <w:szCs w:val="24"/>
        </w:rPr>
        <w:t>Associate Professor</w:t>
      </w:r>
      <w:r w:rsidR="00082DEA" w:rsidRPr="009F2543">
        <w:rPr>
          <w:rFonts w:ascii="Times New Roman" w:hAnsi="Times New Roman" w:cs="Times New Roman"/>
          <w:b/>
          <w:sz w:val="24"/>
          <w:szCs w:val="24"/>
        </w:rPr>
        <w:t xml:space="preserve"> </w:t>
      </w:r>
    </w:p>
    <w:p w14:paraId="2FDC8FD2" w14:textId="77777777" w:rsidR="00082DEA" w:rsidRPr="009F2543" w:rsidRDefault="00082DEA" w:rsidP="00E03B76">
      <w:pPr>
        <w:jc w:val="center"/>
        <w:rPr>
          <w:rFonts w:ascii="Times New Roman" w:hAnsi="Times New Roman" w:cs="Times New Roman"/>
          <w:b/>
          <w:sz w:val="24"/>
          <w:szCs w:val="24"/>
        </w:rPr>
      </w:pPr>
      <w:r w:rsidRPr="009F2543">
        <w:rPr>
          <w:rFonts w:ascii="Times New Roman" w:hAnsi="Times New Roman" w:cs="Times New Roman"/>
          <w:noProof/>
          <w:sz w:val="24"/>
          <w:szCs w:val="24"/>
          <w:lang w:val="en-IN" w:eastAsia="en-IN"/>
        </w:rPr>
        <w:drawing>
          <wp:inline distT="0" distB="0" distL="0" distR="0" wp14:anchorId="2FDC90F6" wp14:editId="2FDC90F7">
            <wp:extent cx="1294213" cy="1084746"/>
            <wp:effectExtent l="0" t="0" r="1270" b="1270"/>
            <wp:docPr id="3" name="Picture 2"/>
            <wp:cNvGraphicFramePr/>
            <a:graphic xmlns:a="http://schemas.openxmlformats.org/drawingml/2006/main">
              <a:graphicData uri="http://schemas.openxmlformats.org/drawingml/2006/picture">
                <pic:pic xmlns:pic="http://schemas.openxmlformats.org/drawingml/2006/picture">
                  <pic:nvPicPr>
                    <pic:cNvPr id="3"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4213" cy="1084746"/>
                    </a:xfrm>
                    <a:prstGeom prst="rect">
                      <a:avLst/>
                    </a:prstGeom>
                  </pic:spPr>
                </pic:pic>
              </a:graphicData>
            </a:graphic>
          </wp:inline>
        </w:drawing>
      </w:r>
    </w:p>
    <w:p w14:paraId="2FDC8FD3" w14:textId="77777777" w:rsidR="00082DEA" w:rsidRPr="00F8769C" w:rsidRDefault="00082DEA" w:rsidP="00E03B76">
      <w:pPr>
        <w:jc w:val="center"/>
        <w:rPr>
          <w:rFonts w:ascii="Times New Roman" w:hAnsi="Times New Roman" w:cs="Times New Roman"/>
          <w:b/>
          <w:sz w:val="28"/>
          <w:szCs w:val="24"/>
        </w:rPr>
      </w:pPr>
      <w:r w:rsidRPr="00F8769C">
        <w:rPr>
          <w:rFonts w:ascii="Times New Roman" w:hAnsi="Times New Roman" w:cs="Times New Roman"/>
          <w:b/>
          <w:sz w:val="28"/>
          <w:szCs w:val="24"/>
        </w:rPr>
        <w:t xml:space="preserve">VARDHAMAN COLLEGE OF ENGINEERING </w:t>
      </w:r>
    </w:p>
    <w:p w14:paraId="2FDC8FD4" w14:textId="77777777" w:rsidR="00082DEA" w:rsidRPr="009F2543" w:rsidRDefault="00082DEA" w:rsidP="00E03B76">
      <w:pPr>
        <w:jc w:val="center"/>
        <w:rPr>
          <w:rFonts w:ascii="Times New Roman" w:hAnsi="Times New Roman" w:cs="Times New Roman"/>
          <w:b/>
          <w:sz w:val="24"/>
          <w:szCs w:val="24"/>
        </w:rPr>
      </w:pPr>
      <w:r w:rsidRPr="009F2543">
        <w:rPr>
          <w:rFonts w:ascii="Times New Roman" w:hAnsi="Times New Roman" w:cs="Times New Roman"/>
          <w:b/>
          <w:sz w:val="24"/>
          <w:szCs w:val="24"/>
        </w:rPr>
        <w:t>(AUTONOMOUS)</w:t>
      </w:r>
    </w:p>
    <w:p w14:paraId="2FDC8FD6" w14:textId="071F7CFD" w:rsidR="00082DEA" w:rsidRDefault="00082DEA" w:rsidP="00A741FF">
      <w:pPr>
        <w:spacing w:after="0" w:line="360" w:lineRule="auto"/>
        <w:jc w:val="center"/>
        <w:rPr>
          <w:rFonts w:ascii="Times New Roman" w:hAnsi="Times New Roman" w:cs="Times New Roman"/>
          <w:b/>
          <w:sz w:val="24"/>
          <w:szCs w:val="24"/>
        </w:rPr>
      </w:pPr>
      <w:r w:rsidRPr="009F2543">
        <w:rPr>
          <w:rFonts w:ascii="Times New Roman" w:hAnsi="Times New Roman" w:cs="Times New Roman"/>
          <w:sz w:val="24"/>
          <w:szCs w:val="24"/>
        </w:rPr>
        <w:t xml:space="preserve">Affiliated to </w:t>
      </w:r>
      <w:r w:rsidRPr="009F2543">
        <w:rPr>
          <w:rFonts w:ascii="Times New Roman" w:hAnsi="Times New Roman" w:cs="Times New Roman"/>
          <w:b/>
          <w:bCs/>
          <w:sz w:val="24"/>
          <w:szCs w:val="24"/>
        </w:rPr>
        <w:t>JNTUH</w:t>
      </w:r>
      <w:r w:rsidRPr="009F2543">
        <w:rPr>
          <w:rFonts w:ascii="Times New Roman" w:hAnsi="Times New Roman" w:cs="Times New Roman"/>
          <w:sz w:val="24"/>
          <w:szCs w:val="24"/>
        </w:rPr>
        <w:t xml:space="preserve">, approved by </w:t>
      </w:r>
      <w:r w:rsidRPr="009F2543">
        <w:rPr>
          <w:rFonts w:ascii="Times New Roman" w:hAnsi="Times New Roman" w:cs="Times New Roman"/>
          <w:b/>
          <w:bCs/>
          <w:sz w:val="24"/>
          <w:szCs w:val="24"/>
        </w:rPr>
        <w:t>AICTE</w:t>
      </w:r>
      <w:r w:rsidRPr="009F2543">
        <w:rPr>
          <w:rFonts w:ascii="Times New Roman" w:hAnsi="Times New Roman" w:cs="Times New Roman"/>
          <w:sz w:val="24"/>
          <w:szCs w:val="24"/>
        </w:rPr>
        <w:t xml:space="preserve">, accredited by </w:t>
      </w:r>
      <w:r w:rsidRPr="009F2543">
        <w:rPr>
          <w:rFonts w:ascii="Times New Roman" w:hAnsi="Times New Roman" w:cs="Times New Roman"/>
          <w:b/>
          <w:bCs/>
          <w:sz w:val="24"/>
          <w:szCs w:val="24"/>
        </w:rPr>
        <w:t>NAAC</w:t>
      </w:r>
      <w:r w:rsidRPr="009F2543">
        <w:rPr>
          <w:rFonts w:ascii="Times New Roman" w:hAnsi="Times New Roman" w:cs="Times New Roman"/>
          <w:sz w:val="24"/>
          <w:szCs w:val="24"/>
        </w:rPr>
        <w:t xml:space="preserve"> with </w:t>
      </w:r>
      <w:r w:rsidRPr="009F2543">
        <w:rPr>
          <w:rFonts w:ascii="Times New Roman" w:hAnsi="Times New Roman" w:cs="Times New Roman"/>
          <w:b/>
          <w:bCs/>
          <w:sz w:val="24"/>
          <w:szCs w:val="24"/>
        </w:rPr>
        <w:t>A++</w:t>
      </w:r>
      <w:r w:rsidRPr="009F2543">
        <w:rPr>
          <w:rFonts w:ascii="Times New Roman" w:hAnsi="Times New Roman" w:cs="Times New Roman"/>
          <w:sz w:val="24"/>
          <w:szCs w:val="24"/>
        </w:rPr>
        <w:t xml:space="preserve"> Grade, </w:t>
      </w:r>
      <w:r w:rsidRPr="009F2543">
        <w:rPr>
          <w:rFonts w:ascii="Times New Roman" w:hAnsi="Times New Roman" w:cs="Times New Roman"/>
          <w:b/>
          <w:bCs/>
          <w:sz w:val="24"/>
          <w:szCs w:val="24"/>
        </w:rPr>
        <w:t>ISO 9001:2015</w:t>
      </w:r>
      <w:r w:rsidRPr="009F2543">
        <w:rPr>
          <w:rFonts w:ascii="Times New Roman" w:hAnsi="Times New Roman" w:cs="Times New Roman"/>
          <w:sz w:val="24"/>
          <w:szCs w:val="24"/>
        </w:rPr>
        <w:t xml:space="preserve"> Certified, Kacharam, Shamshabad, Hyderabad – 501218, Telangana, India</w:t>
      </w:r>
    </w:p>
    <w:p w14:paraId="582B427E" w14:textId="77777777" w:rsidR="00A741FF" w:rsidRPr="009F2543" w:rsidRDefault="00A741FF" w:rsidP="00A741FF">
      <w:pPr>
        <w:spacing w:after="0" w:line="360" w:lineRule="auto"/>
        <w:jc w:val="center"/>
        <w:rPr>
          <w:rFonts w:ascii="Times New Roman" w:hAnsi="Times New Roman" w:cs="Times New Roman"/>
          <w:b/>
          <w:sz w:val="24"/>
          <w:szCs w:val="24"/>
        </w:rPr>
      </w:pPr>
    </w:p>
    <w:p w14:paraId="2FDC8FD7" w14:textId="0B8C4C4C" w:rsidR="00082DEA" w:rsidRDefault="008D2D57" w:rsidP="00E03B76">
      <w:pPr>
        <w:jc w:val="center"/>
        <w:rPr>
          <w:rFonts w:ascii="Times New Roman" w:hAnsi="Times New Roman" w:cs="Times New Roman"/>
          <w:b/>
          <w:sz w:val="24"/>
          <w:szCs w:val="24"/>
        </w:rPr>
      </w:pPr>
      <w:r>
        <w:rPr>
          <w:rFonts w:ascii="Times New Roman" w:hAnsi="Times New Roman" w:cs="Times New Roman"/>
          <w:b/>
          <w:sz w:val="24"/>
          <w:szCs w:val="24"/>
        </w:rPr>
        <w:t>Oct</w:t>
      </w:r>
      <w:r w:rsidR="003A429E">
        <w:rPr>
          <w:rFonts w:ascii="Times New Roman" w:hAnsi="Times New Roman" w:cs="Times New Roman"/>
          <w:b/>
          <w:sz w:val="24"/>
          <w:szCs w:val="24"/>
        </w:rPr>
        <w:t>ober</w:t>
      </w:r>
      <w:r w:rsidR="00082DEA" w:rsidRPr="009F2543">
        <w:rPr>
          <w:rFonts w:ascii="Times New Roman" w:hAnsi="Times New Roman" w:cs="Times New Roman"/>
          <w:b/>
          <w:sz w:val="24"/>
          <w:szCs w:val="24"/>
        </w:rPr>
        <w:t xml:space="preserve">, </w:t>
      </w:r>
      <w:r>
        <w:rPr>
          <w:rFonts w:ascii="Times New Roman" w:hAnsi="Times New Roman" w:cs="Times New Roman"/>
          <w:b/>
          <w:sz w:val="24"/>
          <w:szCs w:val="24"/>
        </w:rPr>
        <w:t>2025</w:t>
      </w:r>
      <w:r w:rsidR="00082DEA" w:rsidRPr="009F2543">
        <w:rPr>
          <w:rFonts w:ascii="Times New Roman" w:hAnsi="Times New Roman" w:cs="Times New Roman"/>
          <w:b/>
          <w:sz w:val="24"/>
          <w:szCs w:val="24"/>
        </w:rPr>
        <w:t xml:space="preserve"> </w:t>
      </w:r>
    </w:p>
    <w:p w14:paraId="05D48814" w14:textId="1D86381C" w:rsidR="00C7274B" w:rsidRPr="00C7274B" w:rsidRDefault="00C7274B" w:rsidP="00E03B76">
      <w:pPr>
        <w:jc w:val="center"/>
        <w:rPr>
          <w:rFonts w:ascii="Times New Roman" w:hAnsi="Times New Roman" w:cs="Times New Roman"/>
          <w:bCs/>
          <w:sz w:val="24"/>
          <w:szCs w:val="24"/>
        </w:rPr>
      </w:pPr>
    </w:p>
    <w:p w14:paraId="4760A9B4" w14:textId="319BA8CC" w:rsidR="00F67C1D" w:rsidRPr="00F67C1D" w:rsidRDefault="00F67C1D" w:rsidP="00F67C1D">
      <w:pPr>
        <w:spacing w:after="0" w:line="360" w:lineRule="auto"/>
        <w:jc w:val="center"/>
        <w:rPr>
          <w:b/>
          <w:noProof/>
          <w:lang w:eastAsia="en-IN"/>
        </w:rPr>
      </w:pPr>
      <w:r w:rsidRPr="00F67C1D">
        <w:rPr>
          <w:noProof/>
          <w:lang w:eastAsia="en-IN"/>
        </w:rPr>
        <w:lastRenderedPageBreak/>
        <w:drawing>
          <wp:anchor distT="0" distB="0" distL="114300" distR="114300" simplePos="0" relativeHeight="251659264" behindDoc="0" locked="0" layoutInCell="1" allowOverlap="1" wp14:anchorId="78900019" wp14:editId="4FF6294F">
            <wp:simplePos x="0" y="0"/>
            <wp:positionH relativeFrom="column">
              <wp:posOffset>201295</wp:posOffset>
            </wp:positionH>
            <wp:positionV relativeFrom="paragraph">
              <wp:posOffset>297180</wp:posOffset>
            </wp:positionV>
            <wp:extent cx="971550" cy="771525"/>
            <wp:effectExtent l="0" t="0" r="0" b="9525"/>
            <wp:wrapSquare wrapText="bothSides"/>
            <wp:docPr id="2777877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71550" cy="771525"/>
                    </a:xfrm>
                    <a:prstGeom prst="rect">
                      <a:avLst/>
                    </a:prstGeom>
                    <a:noFill/>
                  </pic:spPr>
                </pic:pic>
              </a:graphicData>
            </a:graphic>
            <wp14:sizeRelH relativeFrom="margin">
              <wp14:pctWidth>0</wp14:pctWidth>
            </wp14:sizeRelH>
            <wp14:sizeRelV relativeFrom="margin">
              <wp14:pctHeight>0</wp14:pctHeight>
            </wp14:sizeRelV>
          </wp:anchor>
        </w:drawing>
      </w:r>
    </w:p>
    <w:p w14:paraId="625B4A83" w14:textId="77777777" w:rsidR="00F67C1D" w:rsidRPr="00F67C1D" w:rsidRDefault="00F67C1D" w:rsidP="00F67C1D">
      <w:pPr>
        <w:spacing w:after="0" w:line="360" w:lineRule="auto"/>
        <w:jc w:val="center"/>
        <w:rPr>
          <w:b/>
          <w:noProof/>
          <w:lang w:eastAsia="en-IN"/>
        </w:rPr>
      </w:pPr>
      <w:r w:rsidRPr="00F67C1D">
        <w:rPr>
          <w:b/>
          <w:noProof/>
          <w:lang w:eastAsia="en-IN"/>
        </w:rPr>
        <w:t>VARDHAMAN COLLEGE OF ENGINEERING</w:t>
      </w:r>
    </w:p>
    <w:p w14:paraId="6346618C" w14:textId="77777777" w:rsidR="00F67C1D" w:rsidRPr="00F67C1D" w:rsidRDefault="00F67C1D" w:rsidP="00F67C1D">
      <w:pPr>
        <w:spacing w:after="0" w:line="360" w:lineRule="auto"/>
        <w:jc w:val="center"/>
        <w:rPr>
          <w:b/>
          <w:noProof/>
          <w:lang w:eastAsia="en-IN"/>
        </w:rPr>
      </w:pPr>
      <w:r w:rsidRPr="00F67C1D">
        <w:rPr>
          <w:b/>
          <w:noProof/>
          <w:lang w:eastAsia="en-IN"/>
        </w:rPr>
        <w:t>(AUTONOMOUS)</w:t>
      </w:r>
    </w:p>
    <w:p w14:paraId="1E192F86" w14:textId="77777777" w:rsidR="00F67C1D" w:rsidRPr="00F67C1D" w:rsidRDefault="00F67C1D" w:rsidP="00F67C1D">
      <w:pPr>
        <w:spacing w:after="0" w:line="360" w:lineRule="auto"/>
        <w:jc w:val="center"/>
        <w:rPr>
          <w:noProof/>
          <w:lang w:eastAsia="en-IN"/>
        </w:rPr>
      </w:pPr>
      <w:r w:rsidRPr="00F67C1D">
        <w:rPr>
          <w:noProof/>
          <w:lang w:eastAsia="en-IN"/>
        </w:rPr>
        <w:t xml:space="preserve">Affiliated to </w:t>
      </w:r>
      <w:r w:rsidRPr="00F67C1D">
        <w:rPr>
          <w:b/>
          <w:bCs/>
          <w:noProof/>
          <w:lang w:eastAsia="en-IN"/>
        </w:rPr>
        <w:t>JNTUH</w:t>
      </w:r>
      <w:r w:rsidRPr="00F67C1D">
        <w:rPr>
          <w:noProof/>
          <w:lang w:eastAsia="en-IN"/>
        </w:rPr>
        <w:t xml:space="preserve">, approved by </w:t>
      </w:r>
      <w:r w:rsidRPr="00F67C1D">
        <w:rPr>
          <w:b/>
          <w:bCs/>
          <w:noProof/>
          <w:lang w:eastAsia="en-IN"/>
        </w:rPr>
        <w:t>AICTE</w:t>
      </w:r>
      <w:r w:rsidRPr="00F67C1D">
        <w:rPr>
          <w:noProof/>
          <w:lang w:eastAsia="en-IN"/>
        </w:rPr>
        <w:t xml:space="preserve">, accredited by </w:t>
      </w:r>
      <w:r w:rsidRPr="00F67C1D">
        <w:rPr>
          <w:b/>
          <w:bCs/>
          <w:noProof/>
          <w:lang w:eastAsia="en-IN"/>
        </w:rPr>
        <w:t>NAAC</w:t>
      </w:r>
      <w:r w:rsidRPr="00F67C1D">
        <w:rPr>
          <w:noProof/>
          <w:lang w:eastAsia="en-IN"/>
        </w:rPr>
        <w:t xml:space="preserve"> with </w:t>
      </w:r>
      <w:r w:rsidRPr="00F67C1D">
        <w:rPr>
          <w:b/>
          <w:bCs/>
          <w:noProof/>
          <w:lang w:eastAsia="en-IN"/>
        </w:rPr>
        <w:t>A++</w:t>
      </w:r>
      <w:r w:rsidRPr="00F67C1D">
        <w:rPr>
          <w:noProof/>
          <w:lang w:eastAsia="en-IN"/>
        </w:rPr>
        <w:t xml:space="preserve"> Grade, </w:t>
      </w:r>
      <w:r w:rsidRPr="00F67C1D">
        <w:rPr>
          <w:b/>
          <w:bCs/>
          <w:noProof/>
          <w:lang w:eastAsia="en-IN"/>
        </w:rPr>
        <w:t>ISO 9001:2015</w:t>
      </w:r>
      <w:r w:rsidRPr="00F67C1D">
        <w:rPr>
          <w:noProof/>
          <w:lang w:eastAsia="en-IN"/>
        </w:rPr>
        <w:t xml:space="preserve"> Certified, Kacharam, Shamshabad, Hyderabad – 501218, Telangana, India</w:t>
      </w:r>
    </w:p>
    <w:p w14:paraId="2FDC8FDC" w14:textId="77777777" w:rsidR="009F2543" w:rsidRPr="00873ED1" w:rsidRDefault="009F2543" w:rsidP="009F2543">
      <w:pPr>
        <w:spacing w:after="0" w:line="360" w:lineRule="auto"/>
        <w:jc w:val="center"/>
        <w:rPr>
          <w:rFonts w:ascii="Cambria" w:hAnsi="Cambria"/>
          <w:b/>
          <w:sz w:val="20"/>
          <w:szCs w:val="20"/>
        </w:rPr>
      </w:pPr>
    </w:p>
    <w:p w14:paraId="2FDC8FDD" w14:textId="77777777" w:rsidR="009F2543" w:rsidRPr="009F2543" w:rsidRDefault="009F2543" w:rsidP="009F2543">
      <w:pPr>
        <w:spacing w:line="360" w:lineRule="auto"/>
        <w:jc w:val="center"/>
        <w:rPr>
          <w:rFonts w:ascii="Times New Roman" w:hAnsi="Times New Roman" w:cs="Times New Roman"/>
          <w:b/>
          <w:sz w:val="28"/>
          <w:szCs w:val="24"/>
        </w:rPr>
      </w:pPr>
      <w:r w:rsidRPr="009F2543">
        <w:rPr>
          <w:rFonts w:ascii="Times New Roman" w:hAnsi="Times New Roman" w:cs="Times New Roman"/>
          <w:b/>
          <w:sz w:val="28"/>
          <w:szCs w:val="24"/>
        </w:rPr>
        <w:t>DEPARTMENT OF COMPUTER SCIENCE AND ENGINEERING (AI&amp;ML)</w:t>
      </w:r>
    </w:p>
    <w:p w14:paraId="2FDC8FDE" w14:textId="77777777" w:rsidR="009F2543" w:rsidRPr="00692755" w:rsidRDefault="009F2543" w:rsidP="009F2543">
      <w:pPr>
        <w:spacing w:line="360" w:lineRule="auto"/>
        <w:jc w:val="center"/>
        <w:rPr>
          <w:rFonts w:ascii="Times New Roman" w:hAnsi="Times New Roman" w:cs="Times New Roman"/>
          <w:b/>
          <w:sz w:val="28"/>
          <w:szCs w:val="24"/>
        </w:rPr>
      </w:pPr>
      <w:r w:rsidRPr="00692755">
        <w:rPr>
          <w:rFonts w:ascii="Times New Roman" w:hAnsi="Times New Roman" w:cs="Times New Roman"/>
          <w:b/>
          <w:sz w:val="28"/>
          <w:szCs w:val="24"/>
        </w:rPr>
        <w:t xml:space="preserve">CERTIFICATE </w:t>
      </w:r>
    </w:p>
    <w:p w14:paraId="2FDC8FDF" w14:textId="04B92B79" w:rsidR="00B72575" w:rsidRPr="0064758D" w:rsidRDefault="00B72575" w:rsidP="00514248">
      <w:pPr>
        <w:spacing w:line="360" w:lineRule="auto"/>
        <w:jc w:val="both"/>
        <w:rPr>
          <w:rFonts w:ascii="Times New Roman" w:hAnsi="Times New Roman" w:cs="Times New Roman"/>
          <w:sz w:val="24"/>
          <w:szCs w:val="24"/>
        </w:rPr>
      </w:pPr>
      <w:r w:rsidRPr="0064758D">
        <w:rPr>
          <w:rFonts w:ascii="Times New Roman" w:hAnsi="Times New Roman" w:cs="Times New Roman"/>
          <w:sz w:val="24"/>
          <w:szCs w:val="24"/>
        </w:rPr>
        <w:t>This</w:t>
      </w:r>
      <w:r w:rsidR="00A02EF9" w:rsidRPr="0064758D">
        <w:rPr>
          <w:rFonts w:ascii="Times New Roman" w:hAnsi="Times New Roman" w:cs="Times New Roman"/>
          <w:sz w:val="24"/>
          <w:szCs w:val="24"/>
        </w:rPr>
        <w:t xml:space="preserve"> </w:t>
      </w:r>
      <w:r w:rsidRPr="0064758D">
        <w:rPr>
          <w:rFonts w:ascii="Times New Roman" w:hAnsi="Times New Roman" w:cs="Times New Roman"/>
          <w:sz w:val="24"/>
          <w:szCs w:val="24"/>
        </w:rPr>
        <w:t>is to certify tha</w:t>
      </w:r>
      <w:r w:rsidR="004A1511" w:rsidRPr="0064758D">
        <w:rPr>
          <w:rFonts w:ascii="Times New Roman" w:hAnsi="Times New Roman" w:cs="Times New Roman"/>
          <w:sz w:val="24"/>
          <w:szCs w:val="24"/>
        </w:rPr>
        <w:t xml:space="preserve">t the Course End Project titled </w:t>
      </w:r>
      <w:r w:rsidR="008D2D57" w:rsidRPr="0064758D">
        <w:rPr>
          <w:rFonts w:ascii="Times New Roman" w:hAnsi="Times New Roman" w:cs="Times New Roman"/>
          <w:b/>
          <w:bCs/>
          <w:sz w:val="24"/>
          <w:szCs w:val="24"/>
        </w:rPr>
        <w:t>Automatic image caption generator</w:t>
      </w:r>
      <w:r w:rsidR="004A1511" w:rsidRPr="0064758D">
        <w:rPr>
          <w:rFonts w:ascii="Times New Roman" w:hAnsi="Times New Roman" w:cs="Times New Roman"/>
          <w:sz w:val="24"/>
          <w:szCs w:val="24"/>
        </w:rPr>
        <w:t xml:space="preserve"> </w:t>
      </w:r>
      <w:r w:rsidR="002C16CF" w:rsidRPr="0064758D">
        <w:rPr>
          <w:rFonts w:ascii="Times New Roman" w:hAnsi="Times New Roman" w:cs="Times New Roman"/>
          <w:sz w:val="24"/>
          <w:szCs w:val="24"/>
        </w:rPr>
        <w:t>is</w:t>
      </w:r>
      <w:r w:rsidRPr="0064758D">
        <w:rPr>
          <w:rFonts w:ascii="Times New Roman" w:hAnsi="Times New Roman" w:cs="Times New Roman"/>
          <w:sz w:val="24"/>
          <w:szCs w:val="24"/>
        </w:rPr>
        <w:t xml:space="preserve"> </w:t>
      </w:r>
      <w:r w:rsidR="0064758D" w:rsidRPr="0064758D">
        <w:rPr>
          <w:rFonts w:ascii="Times New Roman" w:hAnsi="Times New Roman" w:cs="Times New Roman"/>
          <w:sz w:val="24"/>
          <w:szCs w:val="24"/>
        </w:rPr>
        <w:t xml:space="preserve">carried out by H. Uday Kumar-24885A6609, K. Pranay-24885A6610, M. Madhan-24885A6611 towards </w:t>
      </w:r>
      <w:r w:rsidR="00205E97">
        <w:rPr>
          <w:rFonts w:ascii="Times New Roman" w:hAnsi="Times New Roman" w:cs="Times New Roman"/>
          <w:b/>
          <w:bCs/>
          <w:sz w:val="24"/>
          <w:szCs w:val="24"/>
        </w:rPr>
        <w:t>Deep Learning</w:t>
      </w:r>
      <w:r w:rsidR="00955CEF">
        <w:rPr>
          <w:rFonts w:ascii="Times New Roman" w:hAnsi="Times New Roman" w:cs="Times New Roman"/>
          <w:b/>
          <w:bCs/>
          <w:sz w:val="24"/>
          <w:szCs w:val="24"/>
        </w:rPr>
        <w:tab/>
      </w:r>
      <w:r w:rsidR="002C16CF" w:rsidRPr="0064758D">
        <w:rPr>
          <w:rFonts w:ascii="Times New Roman" w:hAnsi="Times New Roman" w:cs="Times New Roman"/>
          <w:sz w:val="24"/>
          <w:szCs w:val="24"/>
        </w:rPr>
        <w:t xml:space="preserve"> </w:t>
      </w:r>
      <w:r w:rsidRPr="0064758D">
        <w:rPr>
          <w:rFonts w:ascii="Times New Roman" w:hAnsi="Times New Roman" w:cs="Times New Roman"/>
          <w:sz w:val="24"/>
          <w:szCs w:val="24"/>
        </w:rPr>
        <w:t xml:space="preserve">course in partial fulfillment of the requirements for the award of degree </w:t>
      </w:r>
      <w:r w:rsidR="002C16CF" w:rsidRPr="0064758D">
        <w:rPr>
          <w:rFonts w:ascii="Times New Roman" w:hAnsi="Times New Roman" w:cs="Times New Roman"/>
          <w:sz w:val="24"/>
          <w:szCs w:val="24"/>
        </w:rPr>
        <w:t>of Bachelor</w:t>
      </w:r>
      <w:r w:rsidRPr="0064758D">
        <w:rPr>
          <w:rFonts w:ascii="Times New Roman" w:hAnsi="Times New Roman" w:cs="Times New Roman"/>
          <w:sz w:val="24"/>
          <w:szCs w:val="24"/>
        </w:rPr>
        <w:t xml:space="preserve"> of Technology in Comp</w:t>
      </w:r>
      <w:r w:rsidR="002C16CF" w:rsidRPr="0064758D">
        <w:rPr>
          <w:rFonts w:ascii="Times New Roman" w:hAnsi="Times New Roman" w:cs="Times New Roman"/>
          <w:sz w:val="24"/>
          <w:szCs w:val="24"/>
        </w:rPr>
        <w:t>uter Science a</w:t>
      </w:r>
      <w:r w:rsidRPr="0064758D">
        <w:rPr>
          <w:rFonts w:ascii="Times New Roman" w:hAnsi="Times New Roman" w:cs="Times New Roman"/>
          <w:sz w:val="24"/>
          <w:szCs w:val="24"/>
        </w:rPr>
        <w:t>nd Engineering (AI&amp;ML)</w:t>
      </w:r>
      <w:r w:rsidR="002C16CF" w:rsidRPr="0064758D">
        <w:rPr>
          <w:rFonts w:ascii="Times New Roman" w:hAnsi="Times New Roman" w:cs="Times New Roman"/>
          <w:sz w:val="24"/>
          <w:szCs w:val="24"/>
        </w:rPr>
        <w:t xml:space="preserve"> during the Academic Year </w:t>
      </w:r>
      <w:r w:rsidRPr="0064758D">
        <w:rPr>
          <w:rFonts w:ascii="Times New Roman" w:hAnsi="Times New Roman" w:cs="Times New Roman"/>
          <w:sz w:val="24"/>
          <w:szCs w:val="24"/>
        </w:rPr>
        <w:t>202</w:t>
      </w:r>
      <w:r w:rsidR="005248AC" w:rsidRPr="0064758D">
        <w:rPr>
          <w:rFonts w:ascii="Times New Roman" w:hAnsi="Times New Roman" w:cs="Times New Roman"/>
          <w:sz w:val="24"/>
          <w:szCs w:val="24"/>
        </w:rPr>
        <w:t>5</w:t>
      </w:r>
      <w:r w:rsidRPr="0064758D">
        <w:rPr>
          <w:rFonts w:ascii="Times New Roman" w:hAnsi="Times New Roman" w:cs="Times New Roman"/>
          <w:sz w:val="24"/>
          <w:szCs w:val="24"/>
        </w:rPr>
        <w:t>-202</w:t>
      </w:r>
      <w:r w:rsidR="005248AC" w:rsidRPr="0064758D">
        <w:rPr>
          <w:rFonts w:ascii="Times New Roman" w:hAnsi="Times New Roman" w:cs="Times New Roman"/>
          <w:sz w:val="24"/>
          <w:szCs w:val="24"/>
        </w:rPr>
        <w:t>6</w:t>
      </w:r>
    </w:p>
    <w:p w14:paraId="6581AACF" w14:textId="77777777" w:rsidR="00514248" w:rsidRPr="00514248" w:rsidRDefault="00514248" w:rsidP="00514248">
      <w:pPr>
        <w:spacing w:line="360" w:lineRule="auto"/>
        <w:jc w:val="both"/>
        <w:rPr>
          <w:rFonts w:ascii="Times New Roman" w:hAnsi="Times New Roman" w:cs="Times New Roman"/>
          <w:sz w:val="28"/>
          <w:szCs w:val="28"/>
        </w:rPr>
      </w:pPr>
    </w:p>
    <w:p w14:paraId="45DDCF74" w14:textId="77777777" w:rsidR="00514248" w:rsidRPr="00A02EF9" w:rsidRDefault="00514248" w:rsidP="00A02EF9">
      <w:pPr>
        <w:rPr>
          <w:sz w:val="24"/>
          <w:szCs w:val="24"/>
        </w:rPr>
      </w:pPr>
    </w:p>
    <w:p w14:paraId="2FDC8FE0" w14:textId="77777777" w:rsidR="00B72575" w:rsidRDefault="00B72575" w:rsidP="00B72575">
      <w:pPr>
        <w:jc w:val="center"/>
        <w:rPr>
          <w:rFonts w:ascii="Times New Roman" w:hAnsi="Times New Roman" w:cs="Times New Roman"/>
          <w:b/>
          <w:sz w:val="24"/>
          <w:szCs w:val="24"/>
        </w:rPr>
      </w:pPr>
    </w:p>
    <w:p w14:paraId="52E09A4A" w14:textId="77777777" w:rsidR="00FF5154" w:rsidRDefault="00FF5154" w:rsidP="00B72575">
      <w:pPr>
        <w:jc w:val="center"/>
        <w:rPr>
          <w:rFonts w:ascii="Times New Roman" w:hAnsi="Times New Roman" w:cs="Times New Roman"/>
          <w:b/>
          <w:sz w:val="24"/>
          <w:szCs w:val="24"/>
        </w:rPr>
      </w:pPr>
    </w:p>
    <w:p w14:paraId="2FF30DB2" w14:textId="77777777" w:rsidR="006C082C" w:rsidRDefault="006C082C" w:rsidP="00B72575">
      <w:pPr>
        <w:jc w:val="center"/>
        <w:rPr>
          <w:rFonts w:ascii="Times New Roman" w:hAnsi="Times New Roman" w:cs="Times New Roman"/>
          <w:b/>
          <w:sz w:val="24"/>
          <w:szCs w:val="24"/>
        </w:rPr>
      </w:pPr>
    </w:p>
    <w:p w14:paraId="4A51E735" w14:textId="77777777" w:rsidR="00FF5154" w:rsidRDefault="00FF5154" w:rsidP="00B72575">
      <w:pPr>
        <w:jc w:val="center"/>
        <w:rPr>
          <w:rFonts w:ascii="Times New Roman" w:hAnsi="Times New Roman" w:cs="Times New Roman"/>
          <w:b/>
          <w:sz w:val="24"/>
          <w:szCs w:val="24"/>
        </w:rPr>
      </w:pPr>
    </w:p>
    <w:p w14:paraId="5BD7C412" w14:textId="62F3B76B" w:rsidR="0064758D" w:rsidRDefault="0064758D" w:rsidP="00B72575">
      <w:pPr>
        <w:jc w:val="center"/>
        <w:rPr>
          <w:rFonts w:ascii="Times New Roman" w:hAnsi="Times New Roman" w:cs="Times New Roman"/>
          <w:b/>
          <w:sz w:val="24"/>
          <w:szCs w:val="24"/>
        </w:rPr>
      </w:pPr>
    </w:p>
    <w:p w14:paraId="2FDC8FE1" w14:textId="77777777" w:rsidR="00B72575" w:rsidRDefault="00B72575" w:rsidP="00957AA0">
      <w:pPr>
        <w:spacing w:line="360" w:lineRule="auto"/>
        <w:rPr>
          <w:rFonts w:ascii="Times New Roman" w:hAnsi="Times New Roman" w:cs="Times New Roman"/>
          <w:b/>
          <w:sz w:val="24"/>
          <w:szCs w:val="24"/>
        </w:rPr>
      </w:pPr>
    </w:p>
    <w:p w14:paraId="2FDC8FE2" w14:textId="77777777" w:rsidR="002C16CF" w:rsidRDefault="002C16CF" w:rsidP="009F2543">
      <w:pPr>
        <w:spacing w:line="360" w:lineRule="auto"/>
        <w:jc w:val="center"/>
        <w:rPr>
          <w:rFonts w:ascii="Times New Roman" w:hAnsi="Times New Roman" w:cs="Times New Roman"/>
          <w:b/>
          <w:sz w:val="24"/>
          <w:szCs w:val="24"/>
        </w:rPr>
      </w:pPr>
    </w:p>
    <w:p w14:paraId="2FDC8FE3" w14:textId="63D186BF" w:rsidR="002C16CF" w:rsidRDefault="002C16CF" w:rsidP="004A1511">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Signature of the faculty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4A1511">
        <w:rPr>
          <w:rFonts w:ascii="Times New Roman" w:hAnsi="Times New Roman" w:cs="Times New Roman"/>
          <w:b/>
          <w:sz w:val="24"/>
          <w:szCs w:val="24"/>
        </w:rPr>
        <w:t xml:space="preserve">                                    </w:t>
      </w:r>
      <w:r>
        <w:rPr>
          <w:rFonts w:ascii="Times New Roman" w:hAnsi="Times New Roman" w:cs="Times New Roman"/>
          <w:b/>
          <w:sz w:val="24"/>
          <w:szCs w:val="24"/>
        </w:rPr>
        <w:t>Signature of the HOD</w:t>
      </w:r>
    </w:p>
    <w:p w14:paraId="6D3627E1" w14:textId="34069F15" w:rsidR="00957AA0" w:rsidRPr="009F2543" w:rsidRDefault="00957AA0" w:rsidP="00957AA0">
      <w:pPr>
        <w:spacing w:line="360" w:lineRule="auto"/>
        <w:rPr>
          <w:rFonts w:ascii="Times New Roman" w:hAnsi="Times New Roman" w:cs="Times New Roman"/>
          <w:b/>
          <w:sz w:val="24"/>
          <w:szCs w:val="24"/>
        </w:rPr>
      </w:pPr>
      <w:r>
        <w:rPr>
          <w:rFonts w:ascii="Times New Roman" w:hAnsi="Times New Roman" w:cs="Times New Roman"/>
          <w:b/>
          <w:sz w:val="24"/>
          <w:szCs w:val="24"/>
        </w:rPr>
        <w:t>Mr. Abhishek Dixit</w:t>
      </w:r>
      <w:r w:rsidRPr="009F2543">
        <w:rPr>
          <w:rFonts w:ascii="Times New Roman" w:hAnsi="Times New Roman" w:cs="Times New Roman"/>
          <w:b/>
          <w:sz w:val="24"/>
          <w:szCs w:val="24"/>
        </w:rPr>
        <w:t xml:space="preserve">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36011A">
        <w:rPr>
          <w:rFonts w:ascii="Times New Roman" w:hAnsi="Times New Roman" w:cs="Times New Roman"/>
          <w:b/>
          <w:sz w:val="24"/>
          <w:szCs w:val="24"/>
        </w:rPr>
        <w:t>Prof</w:t>
      </w:r>
      <w:r>
        <w:rPr>
          <w:rFonts w:ascii="Times New Roman" w:hAnsi="Times New Roman" w:cs="Times New Roman"/>
          <w:b/>
          <w:sz w:val="24"/>
          <w:szCs w:val="24"/>
        </w:rPr>
        <w:t>. M A Jabbar</w:t>
      </w:r>
      <w:r>
        <w:rPr>
          <w:rFonts w:ascii="Times New Roman" w:hAnsi="Times New Roman" w:cs="Times New Roman"/>
          <w:b/>
          <w:sz w:val="24"/>
          <w:szCs w:val="24"/>
        </w:rPr>
        <w:tab/>
      </w:r>
    </w:p>
    <w:p w14:paraId="51A4CC16" w14:textId="33A24B14" w:rsidR="00957AA0" w:rsidRPr="009F2543" w:rsidRDefault="00957AA0" w:rsidP="00957AA0">
      <w:pPr>
        <w:rPr>
          <w:rFonts w:ascii="Times New Roman" w:hAnsi="Times New Roman" w:cs="Times New Roman"/>
          <w:b/>
          <w:sz w:val="24"/>
          <w:szCs w:val="24"/>
        </w:rPr>
      </w:pPr>
      <w:r>
        <w:rPr>
          <w:rFonts w:ascii="Times New Roman" w:hAnsi="Times New Roman" w:cs="Times New Roman"/>
          <w:b/>
          <w:sz w:val="24"/>
          <w:szCs w:val="24"/>
        </w:rPr>
        <w:t>Associate Professor</w:t>
      </w:r>
      <w:r w:rsidRPr="009F2543">
        <w:rPr>
          <w:rFonts w:ascii="Times New Roman" w:hAnsi="Times New Roman" w:cs="Times New Roman"/>
          <w:b/>
          <w:sz w:val="24"/>
          <w:szCs w:val="24"/>
        </w:rPr>
        <w:t xml:space="preserve">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HOD (CSE-AI&amp;ML)</w:t>
      </w:r>
    </w:p>
    <w:p w14:paraId="2FDC8FE4" w14:textId="77777777" w:rsidR="00E03B76" w:rsidRDefault="00E03B76" w:rsidP="00957AA0"/>
    <w:p w14:paraId="2FDC8FE5" w14:textId="77777777" w:rsidR="00E03B76" w:rsidRPr="00E03B76" w:rsidRDefault="00E03B76" w:rsidP="00E03B76">
      <w:pPr>
        <w:jc w:val="center"/>
      </w:pPr>
    </w:p>
    <w:p w14:paraId="2FDC8FEB" w14:textId="77777777" w:rsidR="00274CA6" w:rsidRDefault="00274CA6" w:rsidP="002C16CF"/>
    <w:p w14:paraId="2FDC8FEC" w14:textId="77777777" w:rsidR="00274CA6" w:rsidRPr="002C16CF" w:rsidRDefault="00274CA6" w:rsidP="002C16CF"/>
    <w:p w14:paraId="2FDC8FED" w14:textId="77777777" w:rsidR="00E03B76" w:rsidRPr="002E024E" w:rsidRDefault="002C16CF" w:rsidP="002C16CF">
      <w:pPr>
        <w:pStyle w:val="Heading1"/>
        <w:jc w:val="center"/>
        <w:rPr>
          <w:rFonts w:ascii="Times New Roman" w:hAnsi="Times New Roman" w:cs="Times New Roman"/>
          <w:color w:val="auto"/>
        </w:rPr>
      </w:pPr>
      <w:r w:rsidRPr="002E024E">
        <w:rPr>
          <w:rFonts w:ascii="Times New Roman" w:hAnsi="Times New Roman" w:cs="Times New Roman"/>
          <w:color w:val="auto"/>
        </w:rPr>
        <w:t>ACKNOWLEDGEMENT</w:t>
      </w:r>
    </w:p>
    <w:p w14:paraId="2FDC8FEE" w14:textId="77777777" w:rsidR="002C16CF" w:rsidRDefault="002C16CF" w:rsidP="002C16CF">
      <w:pPr>
        <w:pStyle w:val="Heading1"/>
        <w:spacing w:before="0"/>
        <w:jc w:val="both"/>
        <w:rPr>
          <w:rFonts w:ascii="Times New Roman" w:hAnsi="Times New Roman" w:cs="Times New Roman"/>
          <w:sz w:val="24"/>
          <w:szCs w:val="24"/>
        </w:rPr>
      </w:pPr>
    </w:p>
    <w:p w14:paraId="2FDC8FEF" w14:textId="77777777" w:rsidR="002C16CF" w:rsidRPr="002E024E" w:rsidRDefault="002C16CF" w:rsidP="005B2E9E">
      <w:pPr>
        <w:pStyle w:val="Heading1"/>
        <w:spacing w:before="0"/>
        <w:jc w:val="both"/>
        <w:rPr>
          <w:rFonts w:ascii="Times New Roman" w:hAnsi="Times New Roman" w:cs="Times New Roman"/>
          <w:b w:val="0"/>
          <w:color w:val="auto"/>
          <w:sz w:val="24"/>
          <w:szCs w:val="24"/>
        </w:rPr>
      </w:pPr>
      <w:r w:rsidRPr="002E024E">
        <w:rPr>
          <w:rFonts w:ascii="Times New Roman" w:hAnsi="Times New Roman" w:cs="Times New Roman"/>
          <w:b w:val="0"/>
          <w:color w:val="auto"/>
          <w:sz w:val="24"/>
          <w:szCs w:val="24"/>
        </w:rPr>
        <w:t>The satisfaction that accompanies the successful completion of the task would be put incomplete without the mention of the people who made it possible, whose constant guidance and encouragement crown all the efforts with success.</w:t>
      </w:r>
    </w:p>
    <w:p w14:paraId="2FDC8FF0" w14:textId="77777777" w:rsidR="002C16CF" w:rsidRPr="002E024E" w:rsidRDefault="002C16CF" w:rsidP="005B2E9E">
      <w:pPr>
        <w:jc w:val="both"/>
      </w:pPr>
    </w:p>
    <w:p w14:paraId="2FDC8FF1" w14:textId="5236788F" w:rsidR="002C16CF" w:rsidRPr="002E024E" w:rsidRDefault="002C16CF" w:rsidP="005B2E9E">
      <w:pPr>
        <w:jc w:val="both"/>
        <w:rPr>
          <w:rFonts w:ascii="Times New Roman" w:hAnsi="Times New Roman" w:cs="Times New Roman"/>
          <w:b/>
          <w:sz w:val="24"/>
          <w:szCs w:val="24"/>
        </w:rPr>
      </w:pPr>
      <w:r w:rsidRPr="002E024E">
        <w:rPr>
          <w:rFonts w:ascii="Times New Roman" w:hAnsi="Times New Roman" w:cs="Times New Roman"/>
          <w:sz w:val="24"/>
          <w:szCs w:val="24"/>
        </w:rPr>
        <w:t xml:space="preserve">We wish to express our deep sense of gratitude to </w:t>
      </w:r>
      <w:proofErr w:type="spellStart"/>
      <w:r w:rsidR="0036011A">
        <w:rPr>
          <w:rFonts w:ascii="Times New Roman" w:hAnsi="Times New Roman" w:cs="Times New Roman"/>
          <w:sz w:val="24"/>
          <w:szCs w:val="24"/>
        </w:rPr>
        <w:t>Mr.</w:t>
      </w:r>
      <w:r w:rsidR="00514248" w:rsidRPr="00514248">
        <w:rPr>
          <w:rFonts w:ascii="Times New Roman" w:hAnsi="Times New Roman" w:cs="Times New Roman"/>
          <w:bCs/>
          <w:sz w:val="24"/>
          <w:szCs w:val="24"/>
        </w:rPr>
        <w:t>Abhishek</w:t>
      </w:r>
      <w:proofErr w:type="spellEnd"/>
      <w:r w:rsidR="00514248" w:rsidRPr="00514248">
        <w:rPr>
          <w:rFonts w:ascii="Times New Roman" w:hAnsi="Times New Roman" w:cs="Times New Roman"/>
          <w:bCs/>
          <w:sz w:val="24"/>
          <w:szCs w:val="24"/>
        </w:rPr>
        <w:t xml:space="preserve"> Dixit</w:t>
      </w:r>
      <w:r w:rsidR="00D6645E" w:rsidRPr="00514248">
        <w:rPr>
          <w:rFonts w:ascii="Times New Roman" w:hAnsi="Times New Roman" w:cs="Times New Roman"/>
          <w:bCs/>
          <w:sz w:val="24"/>
          <w:szCs w:val="24"/>
        </w:rPr>
        <w:t xml:space="preserve"> </w:t>
      </w:r>
      <w:r w:rsidR="00514248" w:rsidRPr="00514248">
        <w:rPr>
          <w:rFonts w:ascii="Times New Roman" w:hAnsi="Times New Roman" w:cs="Times New Roman"/>
          <w:bCs/>
          <w:sz w:val="24"/>
          <w:szCs w:val="24"/>
        </w:rPr>
        <w:t>Associate Professor</w:t>
      </w:r>
      <w:r w:rsidR="00514248" w:rsidRPr="009F2543">
        <w:rPr>
          <w:rFonts w:ascii="Times New Roman" w:hAnsi="Times New Roman" w:cs="Times New Roman"/>
          <w:b/>
          <w:sz w:val="24"/>
          <w:szCs w:val="24"/>
        </w:rPr>
        <w:t xml:space="preserve"> </w:t>
      </w:r>
      <w:r w:rsidRPr="002E024E">
        <w:rPr>
          <w:rFonts w:ascii="Times New Roman" w:hAnsi="Times New Roman" w:cs="Times New Roman"/>
          <w:sz w:val="24"/>
          <w:szCs w:val="24"/>
        </w:rPr>
        <w:t>and Project Supervisor, Department of Computer Science and Engineering (AI&amp;ML), Vardhaman College of Engineering, for his able guidance and useful suggestions, which helped us in completing the project in time.</w:t>
      </w:r>
    </w:p>
    <w:p w14:paraId="2FDC8FF2" w14:textId="77777777" w:rsidR="002C16CF" w:rsidRPr="002E024E" w:rsidRDefault="002C16CF" w:rsidP="005B2E9E">
      <w:pPr>
        <w:jc w:val="both"/>
      </w:pPr>
    </w:p>
    <w:p w14:paraId="2FDC8FF3" w14:textId="07EE8C6E" w:rsidR="002C16CF" w:rsidRPr="002E024E" w:rsidRDefault="002C16CF" w:rsidP="005B2E9E">
      <w:pPr>
        <w:pStyle w:val="Heading1"/>
        <w:spacing w:before="0"/>
        <w:jc w:val="both"/>
        <w:rPr>
          <w:rFonts w:ascii="Times New Roman" w:hAnsi="Times New Roman" w:cs="Times New Roman"/>
          <w:b w:val="0"/>
          <w:color w:val="auto"/>
          <w:sz w:val="24"/>
          <w:szCs w:val="24"/>
        </w:rPr>
      </w:pPr>
      <w:r w:rsidRPr="002E024E">
        <w:rPr>
          <w:rFonts w:ascii="Times New Roman" w:hAnsi="Times New Roman" w:cs="Times New Roman"/>
          <w:b w:val="0"/>
          <w:color w:val="auto"/>
          <w:sz w:val="24"/>
          <w:szCs w:val="24"/>
        </w:rPr>
        <w:t xml:space="preserve">We are particularly thankful to </w:t>
      </w:r>
      <w:r w:rsidR="0036011A">
        <w:rPr>
          <w:rFonts w:ascii="Times New Roman" w:hAnsi="Times New Roman" w:cs="Times New Roman"/>
          <w:b w:val="0"/>
          <w:color w:val="auto"/>
          <w:sz w:val="24"/>
          <w:szCs w:val="24"/>
        </w:rPr>
        <w:t>Prof</w:t>
      </w:r>
      <w:r w:rsidR="00A106A8">
        <w:rPr>
          <w:rFonts w:ascii="Times New Roman" w:hAnsi="Times New Roman" w:cs="Times New Roman"/>
          <w:b w:val="0"/>
          <w:color w:val="auto"/>
          <w:sz w:val="24"/>
          <w:szCs w:val="24"/>
        </w:rPr>
        <w:t xml:space="preserve">. </w:t>
      </w:r>
      <w:r w:rsidRPr="002E024E">
        <w:rPr>
          <w:rFonts w:ascii="Times New Roman" w:hAnsi="Times New Roman" w:cs="Times New Roman"/>
          <w:b w:val="0"/>
          <w:color w:val="auto"/>
          <w:sz w:val="24"/>
          <w:szCs w:val="24"/>
        </w:rPr>
        <w:t xml:space="preserve">M.A. Jabbar, the Head of the Department, Department of Computer Science and Engineering (AI&amp;ML), his guidance, intense support and encouragement, which helped us to mould our project into a successful one. </w:t>
      </w:r>
    </w:p>
    <w:p w14:paraId="2FDC8FF4" w14:textId="77777777" w:rsidR="002C16CF" w:rsidRPr="002E024E" w:rsidRDefault="002C16CF" w:rsidP="005B2E9E">
      <w:pPr>
        <w:pStyle w:val="Heading1"/>
        <w:spacing w:before="0"/>
        <w:jc w:val="both"/>
        <w:rPr>
          <w:rFonts w:ascii="Times New Roman" w:hAnsi="Times New Roman" w:cs="Times New Roman"/>
          <w:b w:val="0"/>
          <w:color w:val="auto"/>
          <w:sz w:val="24"/>
          <w:szCs w:val="24"/>
        </w:rPr>
      </w:pPr>
    </w:p>
    <w:p w14:paraId="2FDC8FF5" w14:textId="77777777" w:rsidR="002C16CF" w:rsidRPr="002E024E" w:rsidRDefault="002C16CF" w:rsidP="005B2E9E">
      <w:pPr>
        <w:pStyle w:val="Heading1"/>
        <w:spacing w:before="0"/>
        <w:jc w:val="both"/>
        <w:rPr>
          <w:rFonts w:ascii="Times New Roman" w:hAnsi="Times New Roman" w:cs="Times New Roman"/>
          <w:b w:val="0"/>
          <w:color w:val="auto"/>
          <w:sz w:val="24"/>
          <w:szCs w:val="24"/>
        </w:rPr>
      </w:pPr>
      <w:r w:rsidRPr="002E024E">
        <w:rPr>
          <w:rFonts w:ascii="Times New Roman" w:hAnsi="Times New Roman" w:cs="Times New Roman"/>
          <w:b w:val="0"/>
          <w:color w:val="auto"/>
          <w:sz w:val="24"/>
          <w:szCs w:val="24"/>
        </w:rPr>
        <w:t xml:space="preserve">We show gratitude to our honorable Principal </w:t>
      </w:r>
      <w:r w:rsidR="00A106A8">
        <w:rPr>
          <w:rFonts w:ascii="Times New Roman" w:hAnsi="Times New Roman" w:cs="Times New Roman"/>
          <w:b w:val="0"/>
          <w:color w:val="auto"/>
          <w:sz w:val="24"/>
          <w:szCs w:val="24"/>
        </w:rPr>
        <w:t>Prof.</w:t>
      </w:r>
      <w:r w:rsidRPr="002E024E">
        <w:rPr>
          <w:rFonts w:ascii="Times New Roman" w:hAnsi="Times New Roman" w:cs="Times New Roman"/>
          <w:b w:val="0"/>
          <w:color w:val="auto"/>
          <w:sz w:val="24"/>
          <w:szCs w:val="24"/>
        </w:rPr>
        <w:t xml:space="preserve"> J.V.R. Ravindra, for providing all facilities and support. </w:t>
      </w:r>
    </w:p>
    <w:p w14:paraId="2FDC8FF6" w14:textId="77777777" w:rsidR="002C16CF" w:rsidRPr="002E024E" w:rsidRDefault="002C16CF" w:rsidP="005B2E9E">
      <w:pPr>
        <w:pStyle w:val="Heading1"/>
        <w:spacing w:before="0"/>
        <w:jc w:val="both"/>
        <w:rPr>
          <w:rFonts w:ascii="Times New Roman" w:hAnsi="Times New Roman" w:cs="Times New Roman"/>
          <w:b w:val="0"/>
          <w:color w:val="auto"/>
          <w:sz w:val="24"/>
          <w:szCs w:val="24"/>
        </w:rPr>
      </w:pPr>
    </w:p>
    <w:p w14:paraId="2FDC8FF7" w14:textId="21E6F954" w:rsidR="002C16CF" w:rsidRPr="002E024E" w:rsidRDefault="002C16CF" w:rsidP="005B2E9E">
      <w:pPr>
        <w:pStyle w:val="Heading1"/>
        <w:spacing w:before="0"/>
        <w:jc w:val="both"/>
        <w:rPr>
          <w:rFonts w:ascii="Times New Roman" w:hAnsi="Times New Roman" w:cs="Times New Roman"/>
          <w:b w:val="0"/>
          <w:color w:val="auto"/>
          <w:sz w:val="24"/>
          <w:szCs w:val="24"/>
        </w:rPr>
      </w:pPr>
      <w:r w:rsidRPr="002E024E">
        <w:rPr>
          <w:rFonts w:ascii="Times New Roman" w:hAnsi="Times New Roman" w:cs="Times New Roman"/>
          <w:b w:val="0"/>
          <w:color w:val="auto"/>
          <w:sz w:val="24"/>
          <w:szCs w:val="24"/>
        </w:rPr>
        <w:t>We avail this opportunity to express our deep sense of gratitude and heartful thanks to Dr. Teegala Vijender Reddy, Chairman, Sri Teegala Upender Reddy, Secretary, Mr. M. Rajasekhar Reddy, Vice Chairm</w:t>
      </w:r>
      <w:r w:rsidR="00952257">
        <w:rPr>
          <w:rFonts w:ascii="Times New Roman" w:hAnsi="Times New Roman" w:cs="Times New Roman"/>
          <w:b w:val="0"/>
          <w:color w:val="auto"/>
          <w:sz w:val="24"/>
          <w:szCs w:val="24"/>
        </w:rPr>
        <w:t>a</w:t>
      </w:r>
      <w:r w:rsidRPr="002E024E">
        <w:rPr>
          <w:rFonts w:ascii="Times New Roman" w:hAnsi="Times New Roman" w:cs="Times New Roman"/>
          <w:b w:val="0"/>
          <w:color w:val="auto"/>
          <w:sz w:val="24"/>
          <w:szCs w:val="24"/>
        </w:rPr>
        <w:t xml:space="preserve">n, Mr. E. Prabhakar Reddy, Treasurer of VCE for providing a congenial atmosphere to complete this project successfully. </w:t>
      </w:r>
    </w:p>
    <w:p w14:paraId="2FDC8FF8" w14:textId="77777777" w:rsidR="002C16CF" w:rsidRPr="002E024E" w:rsidRDefault="002C16CF" w:rsidP="005B2E9E">
      <w:pPr>
        <w:jc w:val="both"/>
      </w:pPr>
    </w:p>
    <w:p w14:paraId="2FDC8FF9" w14:textId="77777777" w:rsidR="002C16CF" w:rsidRPr="002E024E" w:rsidRDefault="002C16CF" w:rsidP="005B2E9E">
      <w:pPr>
        <w:pStyle w:val="Heading1"/>
        <w:spacing w:before="0"/>
        <w:jc w:val="both"/>
        <w:rPr>
          <w:rFonts w:ascii="Times New Roman" w:hAnsi="Times New Roman" w:cs="Times New Roman"/>
          <w:b w:val="0"/>
          <w:color w:val="auto"/>
          <w:sz w:val="24"/>
          <w:szCs w:val="24"/>
        </w:rPr>
      </w:pPr>
      <w:r w:rsidRPr="002E024E">
        <w:rPr>
          <w:rFonts w:ascii="Times New Roman" w:hAnsi="Times New Roman" w:cs="Times New Roman"/>
          <w:b w:val="0"/>
          <w:color w:val="auto"/>
          <w:sz w:val="24"/>
          <w:szCs w:val="24"/>
        </w:rPr>
        <w:t xml:space="preserve">We also thank all the staff members of Computer Science and Engineering (AI&amp;ML) department for their valuable support and generous advice. </w:t>
      </w:r>
      <w:r w:rsidR="00274CA6" w:rsidRPr="002E024E">
        <w:rPr>
          <w:rFonts w:ascii="Times New Roman" w:hAnsi="Times New Roman" w:cs="Times New Roman"/>
          <w:b w:val="0"/>
          <w:color w:val="auto"/>
          <w:sz w:val="24"/>
          <w:szCs w:val="24"/>
        </w:rPr>
        <w:t>Finally,</w:t>
      </w:r>
      <w:r w:rsidRPr="002E024E">
        <w:rPr>
          <w:rFonts w:ascii="Times New Roman" w:hAnsi="Times New Roman" w:cs="Times New Roman"/>
          <w:b w:val="0"/>
          <w:color w:val="auto"/>
          <w:sz w:val="24"/>
          <w:szCs w:val="24"/>
        </w:rPr>
        <w:t xml:space="preserve"> thanks to all our friends and family members for their continuous support and enthusiastic help.</w:t>
      </w:r>
    </w:p>
    <w:p w14:paraId="2FDC8FFA" w14:textId="77777777" w:rsidR="002C16CF" w:rsidRPr="002E024E" w:rsidRDefault="002C16CF" w:rsidP="005B2E9E">
      <w:pPr>
        <w:pStyle w:val="Heading1"/>
        <w:spacing w:before="0"/>
        <w:jc w:val="both"/>
        <w:rPr>
          <w:rFonts w:ascii="Times New Roman" w:hAnsi="Times New Roman" w:cs="Times New Roman"/>
          <w:b w:val="0"/>
          <w:color w:val="auto"/>
          <w:sz w:val="24"/>
          <w:szCs w:val="24"/>
        </w:rPr>
      </w:pPr>
    </w:p>
    <w:p w14:paraId="2FDC8FFB" w14:textId="77777777" w:rsidR="002C16CF" w:rsidRPr="002767BE" w:rsidRDefault="002C16CF" w:rsidP="002C16CF">
      <w:pPr>
        <w:pStyle w:val="Heading1"/>
        <w:spacing w:before="0" w:line="360" w:lineRule="auto"/>
        <w:jc w:val="both"/>
        <w:rPr>
          <w:rFonts w:ascii="Times New Roman" w:hAnsi="Times New Roman" w:cs="Times New Roman"/>
          <w:b w:val="0"/>
          <w:color w:val="auto"/>
          <w:sz w:val="24"/>
          <w:szCs w:val="24"/>
        </w:rPr>
      </w:pPr>
    </w:p>
    <w:p w14:paraId="7B450C24" w14:textId="338631B0" w:rsidR="005C5A78" w:rsidRPr="002767BE" w:rsidRDefault="005C5A78" w:rsidP="005A535D">
      <w:pPr>
        <w:pStyle w:val="Heading1"/>
        <w:spacing w:before="0" w:line="360" w:lineRule="auto"/>
        <w:ind w:left="6480"/>
        <w:jc w:val="both"/>
        <w:rPr>
          <w:rFonts w:ascii="Times New Roman" w:hAnsi="Times New Roman" w:cs="Times New Roman"/>
          <w:b w:val="0"/>
          <w:color w:val="auto"/>
          <w:sz w:val="24"/>
          <w:szCs w:val="24"/>
        </w:rPr>
      </w:pPr>
      <w:proofErr w:type="spellStart"/>
      <w:r w:rsidRPr="002767BE">
        <w:rPr>
          <w:rFonts w:ascii="Times New Roman" w:hAnsi="Times New Roman" w:cs="Times New Roman"/>
          <w:b w:val="0"/>
          <w:color w:val="auto"/>
          <w:sz w:val="24"/>
          <w:szCs w:val="24"/>
        </w:rPr>
        <w:t>B.Hasini</w:t>
      </w:r>
      <w:proofErr w:type="spellEnd"/>
      <w:r w:rsidR="005A535D" w:rsidRPr="002767BE">
        <w:rPr>
          <w:rFonts w:ascii="Times New Roman" w:hAnsi="Times New Roman" w:cs="Times New Roman"/>
          <w:b w:val="0"/>
          <w:color w:val="auto"/>
          <w:sz w:val="24"/>
          <w:szCs w:val="24"/>
        </w:rPr>
        <w:t xml:space="preserve"> – 24885A6608</w:t>
      </w:r>
    </w:p>
    <w:p w14:paraId="2FDC8FFD" w14:textId="1A61A611" w:rsidR="002C16CF" w:rsidRPr="002767BE" w:rsidRDefault="005506AB" w:rsidP="005A535D">
      <w:pPr>
        <w:pStyle w:val="Heading1"/>
        <w:spacing w:before="0" w:line="360" w:lineRule="auto"/>
        <w:ind w:left="6480"/>
        <w:jc w:val="both"/>
        <w:rPr>
          <w:rFonts w:ascii="Times New Roman" w:hAnsi="Times New Roman" w:cs="Times New Roman"/>
          <w:b w:val="0"/>
          <w:color w:val="auto"/>
          <w:sz w:val="24"/>
          <w:szCs w:val="24"/>
        </w:rPr>
      </w:pPr>
      <w:proofErr w:type="spellStart"/>
      <w:r w:rsidRPr="002767BE">
        <w:rPr>
          <w:rFonts w:ascii="Times New Roman" w:hAnsi="Times New Roman" w:cs="Times New Roman"/>
          <w:b w:val="0"/>
          <w:color w:val="auto"/>
          <w:sz w:val="24"/>
          <w:szCs w:val="24"/>
        </w:rPr>
        <w:t>H.</w:t>
      </w:r>
      <w:r w:rsidR="005B2E9E" w:rsidRPr="002767BE">
        <w:rPr>
          <w:rFonts w:ascii="Times New Roman" w:hAnsi="Times New Roman" w:cs="Times New Roman"/>
          <w:b w:val="0"/>
          <w:color w:val="auto"/>
          <w:sz w:val="24"/>
          <w:szCs w:val="24"/>
        </w:rPr>
        <w:t>U</w:t>
      </w:r>
      <w:r w:rsidRPr="002767BE">
        <w:rPr>
          <w:rFonts w:ascii="Times New Roman" w:hAnsi="Times New Roman" w:cs="Times New Roman"/>
          <w:b w:val="0"/>
          <w:color w:val="auto"/>
          <w:sz w:val="24"/>
          <w:szCs w:val="24"/>
        </w:rPr>
        <w:t>day</w:t>
      </w:r>
      <w:proofErr w:type="spellEnd"/>
      <w:r w:rsidR="00952257" w:rsidRPr="002767BE">
        <w:rPr>
          <w:rFonts w:ascii="Times New Roman" w:hAnsi="Times New Roman" w:cs="Times New Roman"/>
          <w:b w:val="0"/>
          <w:color w:val="auto"/>
          <w:sz w:val="24"/>
          <w:szCs w:val="24"/>
        </w:rPr>
        <w:t xml:space="preserve"> </w:t>
      </w:r>
      <w:r w:rsidR="005B2E9E" w:rsidRPr="002767BE">
        <w:rPr>
          <w:rFonts w:ascii="Times New Roman" w:hAnsi="Times New Roman" w:cs="Times New Roman"/>
          <w:b w:val="0"/>
          <w:color w:val="auto"/>
          <w:sz w:val="24"/>
          <w:szCs w:val="24"/>
        </w:rPr>
        <w:t>K</w:t>
      </w:r>
      <w:r w:rsidRPr="002767BE">
        <w:rPr>
          <w:rFonts w:ascii="Times New Roman" w:hAnsi="Times New Roman" w:cs="Times New Roman"/>
          <w:b w:val="0"/>
          <w:color w:val="auto"/>
          <w:sz w:val="24"/>
          <w:szCs w:val="24"/>
        </w:rPr>
        <w:t>umar</w:t>
      </w:r>
      <w:r w:rsidR="005A535D" w:rsidRPr="002767BE">
        <w:rPr>
          <w:rFonts w:ascii="Times New Roman" w:hAnsi="Times New Roman" w:cs="Times New Roman"/>
          <w:b w:val="0"/>
          <w:color w:val="auto"/>
          <w:sz w:val="24"/>
          <w:szCs w:val="24"/>
        </w:rPr>
        <w:t xml:space="preserve"> – 24885A6609</w:t>
      </w:r>
    </w:p>
    <w:p w14:paraId="2FDC8FFF" w14:textId="32FE3EAE" w:rsidR="00E03B76" w:rsidRPr="002767BE" w:rsidRDefault="00A106A8" w:rsidP="005A535D">
      <w:pPr>
        <w:rPr>
          <w:rFonts w:ascii="Times New Roman" w:hAnsi="Times New Roman" w:cs="Times New Roman"/>
          <w:b/>
          <w:sz w:val="24"/>
          <w:szCs w:val="24"/>
        </w:rPr>
      </w:pPr>
      <w:r w:rsidRPr="002767BE">
        <w:rPr>
          <w:sz w:val="24"/>
          <w:szCs w:val="24"/>
        </w:rPr>
        <w:tab/>
      </w:r>
      <w:r w:rsidRPr="002767BE">
        <w:rPr>
          <w:sz w:val="24"/>
          <w:szCs w:val="24"/>
        </w:rPr>
        <w:tab/>
      </w:r>
      <w:r w:rsidRPr="002767BE">
        <w:rPr>
          <w:sz w:val="24"/>
          <w:szCs w:val="24"/>
        </w:rPr>
        <w:tab/>
      </w:r>
      <w:r w:rsidRPr="002767BE">
        <w:rPr>
          <w:sz w:val="24"/>
          <w:szCs w:val="24"/>
        </w:rPr>
        <w:tab/>
      </w:r>
      <w:r w:rsidRPr="002767BE">
        <w:rPr>
          <w:sz w:val="24"/>
          <w:szCs w:val="24"/>
        </w:rPr>
        <w:tab/>
      </w:r>
      <w:r w:rsidRPr="002767BE">
        <w:rPr>
          <w:sz w:val="24"/>
          <w:szCs w:val="24"/>
        </w:rPr>
        <w:tab/>
      </w:r>
      <w:r w:rsidRPr="002767BE">
        <w:rPr>
          <w:sz w:val="24"/>
          <w:szCs w:val="24"/>
        </w:rPr>
        <w:tab/>
      </w:r>
      <w:r w:rsidRPr="002767BE">
        <w:rPr>
          <w:sz w:val="24"/>
          <w:szCs w:val="24"/>
        </w:rPr>
        <w:tab/>
      </w:r>
      <w:r w:rsidR="005506AB" w:rsidRPr="002767BE">
        <w:rPr>
          <w:sz w:val="24"/>
          <w:szCs w:val="24"/>
        </w:rPr>
        <w:t xml:space="preserve">              </w:t>
      </w:r>
      <w:proofErr w:type="spellStart"/>
      <w:r w:rsidR="005506AB" w:rsidRPr="002767BE">
        <w:rPr>
          <w:sz w:val="24"/>
          <w:szCs w:val="24"/>
        </w:rPr>
        <w:t>K.Pranay</w:t>
      </w:r>
      <w:proofErr w:type="spellEnd"/>
      <w:r w:rsidR="005A535D" w:rsidRPr="002767BE">
        <w:rPr>
          <w:sz w:val="24"/>
          <w:szCs w:val="24"/>
        </w:rPr>
        <w:t xml:space="preserve"> – 24885A6610</w:t>
      </w:r>
    </w:p>
    <w:p w14:paraId="426589FE" w14:textId="77777777" w:rsidR="005B2E9E" w:rsidRDefault="005B2E9E" w:rsidP="00C9229D">
      <w:pPr>
        <w:jc w:val="center"/>
      </w:pPr>
    </w:p>
    <w:p w14:paraId="57D6B7FA" w14:textId="77777777" w:rsidR="005B2E9E" w:rsidRDefault="005B2E9E" w:rsidP="00C9229D">
      <w:pPr>
        <w:jc w:val="center"/>
      </w:pPr>
    </w:p>
    <w:p w14:paraId="2FDC9001" w14:textId="77777777" w:rsidR="00A106A8" w:rsidRDefault="00A106A8" w:rsidP="00A2064F">
      <w:pPr>
        <w:pStyle w:val="Heading1"/>
        <w:spacing w:before="0" w:line="360" w:lineRule="auto"/>
        <w:rPr>
          <w:rFonts w:ascii="Times New Roman" w:hAnsi="Times New Roman" w:cs="Times New Roman"/>
          <w:color w:val="auto"/>
        </w:rPr>
      </w:pPr>
    </w:p>
    <w:p w14:paraId="50327C49" w14:textId="77777777" w:rsidR="00A2064F" w:rsidRPr="00A2064F" w:rsidRDefault="00A2064F" w:rsidP="00A2064F"/>
    <w:p w14:paraId="4D8B0658" w14:textId="77777777" w:rsidR="001E6E24" w:rsidRPr="001E6E24" w:rsidRDefault="001E6E24" w:rsidP="001E6E24"/>
    <w:p w14:paraId="2FDC9002" w14:textId="77777777" w:rsidR="0032720F" w:rsidRDefault="00C73C98" w:rsidP="004A3960">
      <w:pPr>
        <w:pStyle w:val="Heading1"/>
        <w:spacing w:before="0" w:line="360" w:lineRule="auto"/>
        <w:jc w:val="center"/>
        <w:rPr>
          <w:rFonts w:ascii="Times New Roman" w:hAnsi="Times New Roman" w:cs="Times New Roman"/>
          <w:color w:val="auto"/>
        </w:rPr>
      </w:pPr>
      <w:r w:rsidRPr="00B4199A">
        <w:rPr>
          <w:rFonts w:ascii="Times New Roman" w:hAnsi="Times New Roman" w:cs="Times New Roman"/>
          <w:color w:val="auto"/>
        </w:rPr>
        <w:t>DECLARATION</w:t>
      </w:r>
      <w:r w:rsidR="0032720F" w:rsidRPr="00B4199A">
        <w:rPr>
          <w:rFonts w:ascii="Times New Roman" w:hAnsi="Times New Roman" w:cs="Times New Roman"/>
          <w:color w:val="auto"/>
        </w:rPr>
        <w:t xml:space="preserve"> </w:t>
      </w:r>
    </w:p>
    <w:p w14:paraId="09AC4539" w14:textId="77777777" w:rsidR="005B2E9E" w:rsidRPr="005B2E9E" w:rsidRDefault="005B2E9E" w:rsidP="005B2E9E"/>
    <w:p w14:paraId="2FDC9003" w14:textId="7C16D419" w:rsidR="0032720F" w:rsidRDefault="0032720F" w:rsidP="00B4199A">
      <w:pPr>
        <w:spacing w:line="360" w:lineRule="auto"/>
        <w:jc w:val="both"/>
        <w:rPr>
          <w:rFonts w:ascii="Times New Roman" w:hAnsi="Times New Roman" w:cs="Times New Roman"/>
          <w:sz w:val="24"/>
          <w:szCs w:val="24"/>
        </w:rPr>
      </w:pPr>
      <w:r w:rsidRPr="00B4199A">
        <w:rPr>
          <w:rFonts w:ascii="Times New Roman" w:hAnsi="Times New Roman" w:cs="Times New Roman"/>
          <w:sz w:val="24"/>
          <w:szCs w:val="24"/>
        </w:rPr>
        <w:t xml:space="preserve">We hereby declare that the project titled </w:t>
      </w:r>
      <w:r w:rsidR="003529ED" w:rsidRPr="003529ED">
        <w:rPr>
          <w:rFonts w:ascii="Times New Roman" w:hAnsi="Times New Roman" w:cs="Times New Roman"/>
          <w:b/>
          <w:bCs/>
          <w:sz w:val="24"/>
          <w:szCs w:val="24"/>
        </w:rPr>
        <w:t>Automatic image caption generato</w:t>
      </w:r>
      <w:r w:rsidR="003529ED">
        <w:rPr>
          <w:rFonts w:ascii="Times New Roman" w:hAnsi="Times New Roman" w:cs="Times New Roman"/>
          <w:b/>
          <w:bCs/>
          <w:sz w:val="24"/>
          <w:szCs w:val="24"/>
        </w:rPr>
        <w:t>r</w:t>
      </w:r>
      <w:r w:rsidRPr="00B4199A">
        <w:rPr>
          <w:rFonts w:ascii="Times New Roman" w:hAnsi="Times New Roman" w:cs="Times New Roman"/>
          <w:sz w:val="24"/>
          <w:szCs w:val="24"/>
        </w:rPr>
        <w:t>, submitted to Vardhaman</w:t>
      </w:r>
      <w:r w:rsidR="00B4199A" w:rsidRPr="00B4199A">
        <w:rPr>
          <w:rFonts w:ascii="Times New Roman" w:hAnsi="Times New Roman" w:cs="Times New Roman"/>
          <w:sz w:val="24"/>
          <w:szCs w:val="24"/>
        </w:rPr>
        <w:t xml:space="preserve"> </w:t>
      </w:r>
      <w:r w:rsidRPr="00B4199A">
        <w:rPr>
          <w:rFonts w:ascii="Times New Roman" w:hAnsi="Times New Roman" w:cs="Times New Roman"/>
          <w:sz w:val="24"/>
          <w:szCs w:val="24"/>
        </w:rPr>
        <w:t>College of Engineering (Autonomous), affiliated with Jawaharlal Nehru</w:t>
      </w:r>
      <w:r w:rsidR="00B4199A" w:rsidRPr="00B4199A">
        <w:rPr>
          <w:rFonts w:ascii="Times New Roman" w:hAnsi="Times New Roman" w:cs="Times New Roman"/>
          <w:sz w:val="24"/>
          <w:szCs w:val="24"/>
        </w:rPr>
        <w:t xml:space="preserve"> </w:t>
      </w:r>
      <w:r w:rsidRPr="00B4199A">
        <w:rPr>
          <w:rFonts w:ascii="Times New Roman" w:hAnsi="Times New Roman" w:cs="Times New Roman"/>
          <w:sz w:val="24"/>
          <w:szCs w:val="24"/>
        </w:rPr>
        <w:t>Technological University Hyderabad (JNTUH), in partial fulfillment for the</w:t>
      </w:r>
      <w:r w:rsidR="00B4199A">
        <w:rPr>
          <w:rFonts w:ascii="Times New Roman" w:hAnsi="Times New Roman" w:cs="Times New Roman"/>
          <w:sz w:val="24"/>
          <w:szCs w:val="24"/>
        </w:rPr>
        <w:t xml:space="preserve"> </w:t>
      </w:r>
      <w:r w:rsidRPr="00B4199A">
        <w:rPr>
          <w:rFonts w:ascii="Times New Roman" w:hAnsi="Times New Roman" w:cs="Times New Roman"/>
          <w:sz w:val="24"/>
          <w:szCs w:val="24"/>
        </w:rPr>
        <w:t>award of the degree of Bachelor of Technology in Computer Science and</w:t>
      </w:r>
      <w:r w:rsidR="00B4199A" w:rsidRPr="00B4199A">
        <w:rPr>
          <w:rFonts w:ascii="Times New Roman" w:hAnsi="Times New Roman" w:cs="Times New Roman"/>
          <w:sz w:val="24"/>
          <w:szCs w:val="24"/>
        </w:rPr>
        <w:t xml:space="preserve"> </w:t>
      </w:r>
      <w:r w:rsidRPr="00B4199A">
        <w:rPr>
          <w:rFonts w:ascii="Times New Roman" w:hAnsi="Times New Roman" w:cs="Times New Roman"/>
          <w:sz w:val="24"/>
          <w:szCs w:val="24"/>
        </w:rPr>
        <w:t>Engineering (AI &amp; ML), is the result of original work carried out by us.</w:t>
      </w:r>
      <w:r w:rsidR="00B4199A" w:rsidRPr="00B4199A">
        <w:rPr>
          <w:rFonts w:ascii="Times New Roman" w:hAnsi="Times New Roman" w:cs="Times New Roman"/>
          <w:sz w:val="24"/>
          <w:szCs w:val="24"/>
        </w:rPr>
        <w:t xml:space="preserve"> </w:t>
      </w:r>
      <w:r w:rsidRPr="00B4199A">
        <w:rPr>
          <w:rFonts w:ascii="Times New Roman" w:hAnsi="Times New Roman" w:cs="Times New Roman"/>
          <w:sz w:val="24"/>
          <w:szCs w:val="24"/>
        </w:rPr>
        <w:t>We further certify that this project report, either in full or in part, has</w:t>
      </w:r>
      <w:r w:rsidR="00B4199A" w:rsidRPr="00B4199A">
        <w:rPr>
          <w:rFonts w:ascii="Times New Roman" w:hAnsi="Times New Roman" w:cs="Times New Roman"/>
          <w:sz w:val="24"/>
          <w:szCs w:val="24"/>
        </w:rPr>
        <w:t xml:space="preserve"> </w:t>
      </w:r>
      <w:r w:rsidRPr="00B4199A">
        <w:rPr>
          <w:rFonts w:ascii="Times New Roman" w:hAnsi="Times New Roman" w:cs="Times New Roman"/>
          <w:sz w:val="24"/>
          <w:szCs w:val="24"/>
        </w:rPr>
        <w:t>not been previously submitted to any university or institute for the award of</w:t>
      </w:r>
      <w:r w:rsidR="00B4199A" w:rsidRPr="00B4199A">
        <w:rPr>
          <w:rFonts w:ascii="Times New Roman" w:hAnsi="Times New Roman" w:cs="Times New Roman"/>
          <w:sz w:val="24"/>
          <w:szCs w:val="24"/>
        </w:rPr>
        <w:t xml:space="preserve"> </w:t>
      </w:r>
      <w:r w:rsidRPr="00B4199A">
        <w:rPr>
          <w:rFonts w:ascii="Times New Roman" w:hAnsi="Times New Roman" w:cs="Times New Roman"/>
          <w:sz w:val="24"/>
          <w:szCs w:val="24"/>
        </w:rPr>
        <w:t>any degree or diploma.</w:t>
      </w:r>
    </w:p>
    <w:p w14:paraId="5BA2AAB3" w14:textId="77777777" w:rsidR="005B2E9E" w:rsidRDefault="005B2E9E" w:rsidP="00B4199A">
      <w:pPr>
        <w:spacing w:line="360" w:lineRule="auto"/>
        <w:jc w:val="both"/>
        <w:rPr>
          <w:rFonts w:ascii="Times New Roman" w:hAnsi="Times New Roman" w:cs="Times New Roman"/>
          <w:sz w:val="24"/>
          <w:szCs w:val="24"/>
        </w:rPr>
      </w:pPr>
    </w:p>
    <w:p w14:paraId="1D22FC78" w14:textId="77777777" w:rsidR="005A535D" w:rsidRPr="005F1E6D" w:rsidRDefault="005A535D" w:rsidP="00B4199A">
      <w:pPr>
        <w:spacing w:line="360" w:lineRule="auto"/>
        <w:jc w:val="both"/>
        <w:rPr>
          <w:rFonts w:ascii="Times New Roman" w:hAnsi="Times New Roman" w:cs="Times New Roman"/>
          <w:sz w:val="24"/>
          <w:szCs w:val="24"/>
        </w:rPr>
      </w:pPr>
    </w:p>
    <w:p w14:paraId="4B6EE349" w14:textId="77777777" w:rsidR="005A535D" w:rsidRPr="005F1E6D" w:rsidRDefault="005A535D" w:rsidP="005A535D">
      <w:pPr>
        <w:pStyle w:val="Heading1"/>
        <w:spacing w:before="0" w:line="360" w:lineRule="auto"/>
        <w:ind w:left="6480"/>
        <w:jc w:val="both"/>
        <w:rPr>
          <w:rFonts w:ascii="Times New Roman" w:hAnsi="Times New Roman" w:cs="Times New Roman"/>
          <w:b w:val="0"/>
          <w:color w:val="auto"/>
          <w:sz w:val="24"/>
          <w:szCs w:val="24"/>
        </w:rPr>
      </w:pPr>
      <w:proofErr w:type="spellStart"/>
      <w:r w:rsidRPr="005F1E6D">
        <w:rPr>
          <w:rFonts w:ascii="Times New Roman" w:hAnsi="Times New Roman" w:cs="Times New Roman"/>
          <w:b w:val="0"/>
          <w:color w:val="auto"/>
          <w:sz w:val="24"/>
          <w:szCs w:val="24"/>
        </w:rPr>
        <w:t>B.Hasini</w:t>
      </w:r>
      <w:proofErr w:type="spellEnd"/>
      <w:r w:rsidRPr="005F1E6D">
        <w:rPr>
          <w:rFonts w:ascii="Times New Roman" w:hAnsi="Times New Roman" w:cs="Times New Roman"/>
          <w:b w:val="0"/>
          <w:color w:val="auto"/>
          <w:sz w:val="24"/>
          <w:szCs w:val="24"/>
        </w:rPr>
        <w:t xml:space="preserve"> – 24885A6608</w:t>
      </w:r>
    </w:p>
    <w:p w14:paraId="781234D8" w14:textId="77777777" w:rsidR="005A535D" w:rsidRPr="005F1E6D" w:rsidRDefault="005A535D" w:rsidP="005A535D">
      <w:pPr>
        <w:pStyle w:val="Heading1"/>
        <w:spacing w:before="0" w:line="360" w:lineRule="auto"/>
        <w:ind w:left="6480"/>
        <w:jc w:val="both"/>
        <w:rPr>
          <w:rFonts w:ascii="Times New Roman" w:hAnsi="Times New Roman" w:cs="Times New Roman"/>
          <w:b w:val="0"/>
          <w:color w:val="auto"/>
          <w:sz w:val="24"/>
          <w:szCs w:val="24"/>
        </w:rPr>
      </w:pPr>
      <w:proofErr w:type="spellStart"/>
      <w:r w:rsidRPr="005F1E6D">
        <w:rPr>
          <w:rFonts w:ascii="Times New Roman" w:hAnsi="Times New Roman" w:cs="Times New Roman"/>
          <w:b w:val="0"/>
          <w:color w:val="auto"/>
          <w:sz w:val="24"/>
          <w:szCs w:val="24"/>
        </w:rPr>
        <w:t>H.Uday</w:t>
      </w:r>
      <w:proofErr w:type="spellEnd"/>
      <w:r w:rsidRPr="005F1E6D">
        <w:rPr>
          <w:rFonts w:ascii="Times New Roman" w:hAnsi="Times New Roman" w:cs="Times New Roman"/>
          <w:b w:val="0"/>
          <w:color w:val="auto"/>
          <w:sz w:val="24"/>
          <w:szCs w:val="24"/>
        </w:rPr>
        <w:t xml:space="preserve"> Kumar – 24885A6609</w:t>
      </w:r>
    </w:p>
    <w:p w14:paraId="6D822DB0" w14:textId="320A520D" w:rsidR="005A535D" w:rsidRPr="005F1E6D" w:rsidRDefault="005A535D" w:rsidP="005A535D">
      <w:pPr>
        <w:rPr>
          <w:rFonts w:ascii="Times New Roman" w:hAnsi="Times New Roman" w:cs="Times New Roman"/>
          <w:b/>
          <w:sz w:val="24"/>
          <w:szCs w:val="24"/>
        </w:rPr>
      </w:pPr>
      <w:r w:rsidRPr="005F1E6D">
        <w:rPr>
          <w:sz w:val="24"/>
          <w:szCs w:val="24"/>
        </w:rPr>
        <w:tab/>
      </w:r>
      <w:r w:rsidRPr="005F1E6D">
        <w:rPr>
          <w:sz w:val="24"/>
          <w:szCs w:val="24"/>
        </w:rPr>
        <w:tab/>
      </w:r>
      <w:r w:rsidRPr="005F1E6D">
        <w:rPr>
          <w:sz w:val="24"/>
          <w:szCs w:val="24"/>
        </w:rPr>
        <w:tab/>
      </w:r>
      <w:r w:rsidR="005F1E6D">
        <w:rPr>
          <w:sz w:val="24"/>
          <w:szCs w:val="24"/>
        </w:rPr>
        <w:t xml:space="preserve">                      </w:t>
      </w:r>
      <w:r w:rsidRPr="005F1E6D">
        <w:rPr>
          <w:sz w:val="24"/>
          <w:szCs w:val="24"/>
        </w:rPr>
        <w:tab/>
      </w:r>
      <w:r w:rsidRPr="005F1E6D">
        <w:rPr>
          <w:sz w:val="24"/>
          <w:szCs w:val="24"/>
        </w:rPr>
        <w:tab/>
      </w:r>
      <w:r w:rsidRPr="005F1E6D">
        <w:rPr>
          <w:sz w:val="24"/>
          <w:szCs w:val="24"/>
        </w:rPr>
        <w:tab/>
      </w:r>
      <w:r w:rsidRPr="005F1E6D">
        <w:rPr>
          <w:sz w:val="24"/>
          <w:szCs w:val="24"/>
        </w:rPr>
        <w:tab/>
        <w:t xml:space="preserve">              </w:t>
      </w:r>
      <w:proofErr w:type="spellStart"/>
      <w:r w:rsidRPr="005F1E6D">
        <w:rPr>
          <w:sz w:val="24"/>
          <w:szCs w:val="24"/>
        </w:rPr>
        <w:t>K.Pranay</w:t>
      </w:r>
      <w:proofErr w:type="spellEnd"/>
      <w:r w:rsidRPr="005F1E6D">
        <w:rPr>
          <w:sz w:val="24"/>
          <w:szCs w:val="24"/>
        </w:rPr>
        <w:t xml:space="preserve"> – 24885A6610</w:t>
      </w:r>
    </w:p>
    <w:p w14:paraId="2FDC9008" w14:textId="77777777" w:rsidR="0032720F" w:rsidRPr="005F1E6D" w:rsidRDefault="0032720F" w:rsidP="0032720F">
      <w:pPr>
        <w:rPr>
          <w:sz w:val="24"/>
          <w:szCs w:val="24"/>
        </w:rPr>
      </w:pPr>
    </w:p>
    <w:p w14:paraId="2FDC9009" w14:textId="77777777" w:rsidR="0032720F" w:rsidRDefault="0032720F" w:rsidP="004A3960">
      <w:pPr>
        <w:pStyle w:val="Heading1"/>
        <w:spacing w:before="0" w:line="360" w:lineRule="auto"/>
        <w:jc w:val="center"/>
        <w:rPr>
          <w:rFonts w:ascii="Times New Roman" w:hAnsi="Times New Roman" w:cs="Times New Roman"/>
          <w:color w:val="auto"/>
          <w:sz w:val="24"/>
          <w:szCs w:val="24"/>
        </w:rPr>
      </w:pPr>
    </w:p>
    <w:p w14:paraId="2FDC900A" w14:textId="77777777" w:rsidR="0032720F" w:rsidRDefault="0032720F" w:rsidP="004A3960">
      <w:pPr>
        <w:pStyle w:val="Heading1"/>
        <w:spacing w:before="0" w:line="360" w:lineRule="auto"/>
        <w:jc w:val="center"/>
        <w:rPr>
          <w:rFonts w:ascii="Times New Roman" w:hAnsi="Times New Roman" w:cs="Times New Roman"/>
          <w:color w:val="auto"/>
          <w:sz w:val="24"/>
          <w:szCs w:val="24"/>
        </w:rPr>
      </w:pPr>
    </w:p>
    <w:p w14:paraId="2FDC900B" w14:textId="77777777" w:rsidR="0032720F" w:rsidRDefault="0032720F" w:rsidP="004A3960">
      <w:pPr>
        <w:pStyle w:val="Heading1"/>
        <w:spacing w:before="0" w:line="360" w:lineRule="auto"/>
        <w:jc w:val="center"/>
        <w:rPr>
          <w:rFonts w:ascii="Times New Roman" w:hAnsi="Times New Roman" w:cs="Times New Roman"/>
          <w:color w:val="auto"/>
          <w:sz w:val="24"/>
          <w:szCs w:val="24"/>
        </w:rPr>
      </w:pPr>
    </w:p>
    <w:p w14:paraId="2FDC900C" w14:textId="77777777" w:rsidR="0032720F" w:rsidRDefault="0032720F" w:rsidP="004A3960">
      <w:pPr>
        <w:pStyle w:val="Heading1"/>
        <w:spacing w:before="0" w:line="360" w:lineRule="auto"/>
        <w:jc w:val="center"/>
        <w:rPr>
          <w:rFonts w:ascii="Times New Roman" w:hAnsi="Times New Roman" w:cs="Times New Roman"/>
          <w:color w:val="auto"/>
          <w:sz w:val="24"/>
          <w:szCs w:val="24"/>
        </w:rPr>
      </w:pPr>
    </w:p>
    <w:p w14:paraId="2FDC900D" w14:textId="77777777" w:rsidR="0032720F" w:rsidRDefault="0032720F" w:rsidP="004A3960">
      <w:pPr>
        <w:pStyle w:val="Heading1"/>
        <w:spacing w:before="0" w:line="360" w:lineRule="auto"/>
        <w:jc w:val="center"/>
        <w:rPr>
          <w:rFonts w:ascii="Times New Roman" w:hAnsi="Times New Roman" w:cs="Times New Roman"/>
          <w:color w:val="auto"/>
          <w:sz w:val="24"/>
          <w:szCs w:val="24"/>
        </w:rPr>
      </w:pPr>
    </w:p>
    <w:p w14:paraId="2FDC900E" w14:textId="77777777" w:rsidR="0032720F" w:rsidRDefault="0032720F" w:rsidP="004A3960">
      <w:pPr>
        <w:pStyle w:val="Heading1"/>
        <w:spacing w:before="0" w:line="360" w:lineRule="auto"/>
        <w:jc w:val="center"/>
        <w:rPr>
          <w:rFonts w:ascii="Times New Roman" w:hAnsi="Times New Roman" w:cs="Times New Roman"/>
          <w:color w:val="auto"/>
          <w:sz w:val="24"/>
          <w:szCs w:val="24"/>
        </w:rPr>
      </w:pPr>
    </w:p>
    <w:p w14:paraId="2FDC900F" w14:textId="77777777" w:rsidR="0032720F" w:rsidRDefault="0032720F" w:rsidP="004A3960">
      <w:pPr>
        <w:pStyle w:val="Heading1"/>
        <w:spacing w:before="0" w:line="360" w:lineRule="auto"/>
        <w:jc w:val="center"/>
        <w:rPr>
          <w:rFonts w:ascii="Times New Roman" w:hAnsi="Times New Roman" w:cs="Times New Roman"/>
          <w:color w:val="auto"/>
          <w:sz w:val="24"/>
          <w:szCs w:val="24"/>
        </w:rPr>
      </w:pPr>
    </w:p>
    <w:p w14:paraId="2FDC9010" w14:textId="77777777" w:rsidR="0032720F" w:rsidRDefault="0032720F" w:rsidP="004A3960">
      <w:pPr>
        <w:pStyle w:val="Heading1"/>
        <w:spacing w:before="0" w:line="360" w:lineRule="auto"/>
        <w:jc w:val="center"/>
        <w:rPr>
          <w:rFonts w:ascii="Times New Roman" w:hAnsi="Times New Roman" w:cs="Times New Roman"/>
          <w:color w:val="auto"/>
          <w:sz w:val="24"/>
          <w:szCs w:val="24"/>
        </w:rPr>
      </w:pPr>
    </w:p>
    <w:p w14:paraId="2FDC9011" w14:textId="77777777" w:rsidR="00B4199A" w:rsidRDefault="00B4199A" w:rsidP="00B4199A"/>
    <w:p w14:paraId="2FDC9012" w14:textId="77777777" w:rsidR="00B4199A" w:rsidRDefault="00B4199A" w:rsidP="00B4199A"/>
    <w:p w14:paraId="2FDC9013" w14:textId="77777777" w:rsidR="00B4199A" w:rsidRDefault="00B4199A" w:rsidP="00B4199A"/>
    <w:p w14:paraId="2FDC9014" w14:textId="77777777" w:rsidR="00B4199A" w:rsidRDefault="00B4199A" w:rsidP="00B4199A"/>
    <w:p w14:paraId="2FDC9015" w14:textId="77777777" w:rsidR="00B4199A" w:rsidRDefault="00B4199A" w:rsidP="00B4199A"/>
    <w:p w14:paraId="2FDC9019" w14:textId="77777777" w:rsidR="00B4199A" w:rsidRDefault="00B4199A" w:rsidP="00B4199A"/>
    <w:p w14:paraId="0A099FCF" w14:textId="77777777" w:rsidR="00DA5ED4" w:rsidRDefault="00DA5ED4" w:rsidP="001E6E24"/>
    <w:p w14:paraId="29A6F34E" w14:textId="77777777" w:rsidR="001E6E24" w:rsidRPr="001E6E24" w:rsidRDefault="001E6E24" w:rsidP="001E6E24"/>
    <w:p w14:paraId="2FDC901C" w14:textId="25D4B95B" w:rsidR="00917917" w:rsidRDefault="00917917" w:rsidP="004A3960">
      <w:pPr>
        <w:pStyle w:val="Heading1"/>
        <w:spacing w:before="0" w:line="360" w:lineRule="auto"/>
        <w:jc w:val="center"/>
        <w:rPr>
          <w:rFonts w:ascii="Times New Roman" w:hAnsi="Times New Roman" w:cs="Times New Roman"/>
          <w:color w:val="auto"/>
          <w:szCs w:val="24"/>
        </w:rPr>
      </w:pPr>
      <w:r>
        <w:rPr>
          <w:rFonts w:ascii="Times New Roman" w:hAnsi="Times New Roman" w:cs="Times New Roman"/>
          <w:color w:val="auto"/>
          <w:szCs w:val="24"/>
        </w:rPr>
        <w:t>Abstract</w:t>
      </w:r>
    </w:p>
    <w:p w14:paraId="5CE0CF62" w14:textId="77777777" w:rsidR="0019027A" w:rsidRDefault="0019027A" w:rsidP="0019027A"/>
    <w:p w14:paraId="0E8E0849" w14:textId="655F23AC" w:rsidR="0019027A" w:rsidRPr="0019027A" w:rsidRDefault="0019027A" w:rsidP="009649FD">
      <w:pPr>
        <w:spacing w:line="360" w:lineRule="auto"/>
        <w:jc w:val="both"/>
        <w:rPr>
          <w:rFonts w:ascii="Times New Roman" w:hAnsi="Times New Roman" w:cs="Times New Roman"/>
          <w:sz w:val="24"/>
          <w:szCs w:val="24"/>
          <w:lang w:val="en-IN"/>
        </w:rPr>
      </w:pPr>
      <w:r w:rsidRPr="0019027A">
        <w:rPr>
          <w:rFonts w:ascii="Times New Roman" w:hAnsi="Times New Roman" w:cs="Times New Roman"/>
          <w:sz w:val="24"/>
          <w:szCs w:val="24"/>
          <w:lang w:val="en-IN"/>
        </w:rPr>
        <w:t xml:space="preserve">The exponential growth of digital imagery on the internet has created a pressing need for systems that can understand and describe visual content. Automatic Image Captioning, a key task in the intersection of Computer Vision and Natural Language Processing (NLP), aims to generate descriptive and contextually accurate textual captions for images. </w:t>
      </w:r>
      <w:r w:rsidR="005B2E9E" w:rsidRPr="005B2E9E">
        <w:rPr>
          <w:rFonts w:ascii="Times New Roman" w:hAnsi="Times New Roman" w:cs="Times New Roman"/>
          <w:sz w:val="24"/>
          <w:szCs w:val="24"/>
        </w:rPr>
        <w:t>This project presents the design and implementation of a user-friendly web application for automatic image captioning. The application leverages the BLIP (Bootstrapping Language-Image Pre-training) mode</w:t>
      </w:r>
      <w:r w:rsidR="005B2E9E">
        <w:rPr>
          <w:rFonts w:ascii="Times New Roman" w:hAnsi="Times New Roman" w:cs="Times New Roman"/>
          <w:sz w:val="24"/>
          <w:szCs w:val="24"/>
        </w:rPr>
        <w:t xml:space="preserve">l </w:t>
      </w:r>
      <w:r w:rsidRPr="0019027A">
        <w:rPr>
          <w:rFonts w:ascii="Times New Roman" w:hAnsi="Times New Roman" w:cs="Times New Roman"/>
          <w:sz w:val="24"/>
          <w:szCs w:val="24"/>
          <w:lang w:val="en-IN"/>
        </w:rPr>
        <w:t xml:space="preserve">developed by Salesforce, through the Hugging Face transformers library. The web interface is built using Streamlit, a rapid application development framework for data science and machine learning. The system allows users to upload images in common formats (JPG, JPEG, PNG) and receive AI-generated descriptive captions in real-time. </w:t>
      </w:r>
      <w:r w:rsidR="005B2E9E" w:rsidRPr="005B2E9E">
        <w:rPr>
          <w:rFonts w:ascii="Times New Roman" w:hAnsi="Times New Roman" w:cs="Times New Roman"/>
          <w:sz w:val="24"/>
          <w:szCs w:val="24"/>
        </w:rPr>
        <w:t>Key features of the application include model caching for performance optimization, dynamic support for both CPU and GPU computation, and a responsive, visually appealing user interface.</w:t>
      </w:r>
      <w:r w:rsidRPr="0019027A">
        <w:rPr>
          <w:rFonts w:ascii="Times New Roman" w:hAnsi="Times New Roman" w:cs="Times New Roman"/>
          <w:sz w:val="24"/>
          <w:szCs w:val="24"/>
          <w:lang w:val="en-IN"/>
        </w:rPr>
        <w:t>.This report documents the entire project lifecycle, including a literature review of relevant models, a detailed explanation of the methodology and system architecture, a discussion of the results, and conclusions with suggestions for future enhancements. The developed application successfully demonstrates the practical deployment of a sophisticated deep-learning model for an accessible and useful AI-powered task.</w:t>
      </w:r>
      <w:r w:rsidR="00952257" w:rsidRPr="00952257">
        <w:t xml:space="preserve"> </w:t>
      </w:r>
      <w:r w:rsidR="00952257" w:rsidRPr="00952257">
        <w:rPr>
          <w:rFonts w:ascii="Times New Roman" w:hAnsi="Times New Roman" w:cs="Times New Roman"/>
          <w:sz w:val="24"/>
          <w:szCs w:val="24"/>
        </w:rPr>
        <w:t>The application focuses exclusively on the BLIP base model for caption generation.</w:t>
      </w:r>
    </w:p>
    <w:p w14:paraId="3E79292C" w14:textId="77777777" w:rsidR="00952257" w:rsidRDefault="00952257" w:rsidP="00917917">
      <w:pPr>
        <w:spacing w:line="360" w:lineRule="auto"/>
        <w:jc w:val="both"/>
        <w:rPr>
          <w:rFonts w:ascii="Times New Roman" w:hAnsi="Times New Roman" w:cs="Times New Roman"/>
          <w:sz w:val="24"/>
          <w:szCs w:val="24"/>
        </w:rPr>
      </w:pPr>
    </w:p>
    <w:p w14:paraId="2FDC9023" w14:textId="5D808E99" w:rsidR="00917917" w:rsidRPr="009649FD" w:rsidRDefault="00917917" w:rsidP="00917917">
      <w:pPr>
        <w:spacing w:line="360" w:lineRule="auto"/>
        <w:jc w:val="both"/>
        <w:rPr>
          <w:rFonts w:ascii="Times New Roman" w:hAnsi="Times New Roman" w:cs="Times New Roman"/>
          <w:sz w:val="24"/>
          <w:szCs w:val="24"/>
        </w:rPr>
      </w:pPr>
      <w:r w:rsidRPr="009649FD">
        <w:rPr>
          <w:rFonts w:ascii="Times New Roman" w:hAnsi="Times New Roman" w:cs="Times New Roman"/>
          <w:sz w:val="24"/>
          <w:szCs w:val="24"/>
        </w:rPr>
        <w:t>Keyword</w:t>
      </w:r>
      <w:r w:rsidR="009452A9" w:rsidRPr="009649FD">
        <w:rPr>
          <w:rFonts w:ascii="Times New Roman" w:hAnsi="Times New Roman" w:cs="Times New Roman"/>
          <w:sz w:val="24"/>
          <w:szCs w:val="24"/>
        </w:rPr>
        <w:t>s</w:t>
      </w:r>
      <w:r w:rsidRPr="009649FD">
        <w:rPr>
          <w:rFonts w:ascii="Times New Roman" w:hAnsi="Times New Roman" w:cs="Times New Roman"/>
          <w:sz w:val="24"/>
          <w:szCs w:val="24"/>
        </w:rPr>
        <w:t xml:space="preserve"> - </w:t>
      </w:r>
      <w:r w:rsidR="00B915B4" w:rsidRPr="0019027A">
        <w:rPr>
          <w:rFonts w:ascii="Times New Roman" w:hAnsi="Times New Roman" w:cs="Times New Roman"/>
          <w:sz w:val="24"/>
          <w:szCs w:val="24"/>
          <w:lang w:val="en-IN"/>
        </w:rPr>
        <w:t>Image Captioning, BLIP, Streamlit, Hugging Face, Deep Learning, Computer Vision, Natural Language Processing, Web Application.</w:t>
      </w:r>
    </w:p>
    <w:p w14:paraId="6AAD57F8" w14:textId="77777777" w:rsidR="001E6E24" w:rsidRPr="001E6E24" w:rsidRDefault="001E6E24" w:rsidP="001E6E24"/>
    <w:p w14:paraId="555AF20B" w14:textId="77777777" w:rsidR="001E6E24" w:rsidRDefault="001E6E24" w:rsidP="00F24514">
      <w:pPr>
        <w:pStyle w:val="Heading1"/>
        <w:spacing w:before="0" w:line="360" w:lineRule="auto"/>
        <w:jc w:val="center"/>
        <w:rPr>
          <w:rFonts w:ascii="Times New Roman" w:hAnsi="Times New Roman" w:cs="Times New Roman"/>
          <w:color w:val="auto"/>
          <w:szCs w:val="24"/>
        </w:rPr>
      </w:pPr>
    </w:p>
    <w:p w14:paraId="0CAB6926" w14:textId="77777777" w:rsidR="0084728C" w:rsidRDefault="0084728C" w:rsidP="0084728C"/>
    <w:p w14:paraId="00B3CB48" w14:textId="77777777" w:rsidR="0084728C" w:rsidRDefault="0084728C" w:rsidP="0084728C"/>
    <w:p w14:paraId="2F3099EC" w14:textId="77777777" w:rsidR="0084728C" w:rsidRDefault="0084728C" w:rsidP="0084728C"/>
    <w:p w14:paraId="35EFE78A" w14:textId="77777777" w:rsidR="0084728C" w:rsidRDefault="0084728C" w:rsidP="0084728C"/>
    <w:p w14:paraId="40FE045F" w14:textId="77777777" w:rsidR="0084728C" w:rsidRDefault="0084728C" w:rsidP="0084728C"/>
    <w:p w14:paraId="02F9CEA2" w14:textId="77777777" w:rsidR="0084728C" w:rsidRDefault="0084728C" w:rsidP="0084728C"/>
    <w:p w14:paraId="1310329D" w14:textId="77777777" w:rsidR="00DA5ED4" w:rsidRDefault="00DA5ED4" w:rsidP="00AA3FD0">
      <w:pPr>
        <w:rPr>
          <w:rFonts w:ascii="Times New Roman" w:hAnsi="Times New Roman" w:cs="Times New Roman"/>
          <w:b/>
          <w:bCs/>
          <w:sz w:val="28"/>
          <w:szCs w:val="28"/>
        </w:rPr>
      </w:pPr>
    </w:p>
    <w:p w14:paraId="6A94EFE9" w14:textId="2E447383" w:rsidR="0084728C" w:rsidRDefault="0084728C" w:rsidP="0084728C">
      <w:pPr>
        <w:jc w:val="center"/>
        <w:rPr>
          <w:rFonts w:ascii="Times New Roman" w:hAnsi="Times New Roman" w:cs="Times New Roman"/>
          <w:b/>
          <w:bCs/>
          <w:sz w:val="28"/>
          <w:szCs w:val="28"/>
        </w:rPr>
      </w:pPr>
      <w:r>
        <w:rPr>
          <w:rFonts w:ascii="Times New Roman" w:hAnsi="Times New Roman" w:cs="Times New Roman"/>
          <w:b/>
          <w:bCs/>
          <w:sz w:val="28"/>
          <w:szCs w:val="28"/>
        </w:rPr>
        <w:t>List of Tables</w:t>
      </w:r>
    </w:p>
    <w:p w14:paraId="70EFC6B6" w14:textId="77777777" w:rsidR="0084728C" w:rsidRDefault="0084728C" w:rsidP="0084728C">
      <w:pPr>
        <w:jc w:val="center"/>
        <w:rPr>
          <w:rFonts w:ascii="Times New Roman" w:hAnsi="Times New Roman" w:cs="Times New Roman"/>
          <w:b/>
          <w:bCs/>
          <w:sz w:val="28"/>
          <w:szCs w:val="28"/>
        </w:rPr>
      </w:pPr>
    </w:p>
    <w:p w14:paraId="5D9D8A66" w14:textId="516D6C2E" w:rsidR="0084728C" w:rsidRDefault="0084728C" w:rsidP="0084728C">
      <w:pPr>
        <w:rPr>
          <w:rFonts w:ascii="Times New Roman" w:hAnsi="Times New Roman" w:cs="Times New Roman"/>
          <w:b/>
          <w:bCs/>
          <w:sz w:val="28"/>
          <w:szCs w:val="28"/>
        </w:rPr>
      </w:pPr>
      <w:r>
        <w:rPr>
          <w:rFonts w:ascii="Times New Roman" w:hAnsi="Times New Roman" w:cs="Times New Roman"/>
          <w:b/>
          <w:bCs/>
          <w:sz w:val="28"/>
          <w:szCs w:val="28"/>
        </w:rPr>
        <w:tab/>
        <w:t>Table name</w:t>
      </w:r>
    </w:p>
    <w:p w14:paraId="759BDEB4" w14:textId="3A66E4CE" w:rsidR="0084728C" w:rsidRPr="0084728C" w:rsidRDefault="0084728C" w:rsidP="0084728C">
      <w:pPr>
        <w:rPr>
          <w:rFonts w:ascii="Times New Roman" w:hAnsi="Times New Roman" w:cs="Times New Roman"/>
          <w:b/>
          <w:bCs/>
          <w:sz w:val="28"/>
          <w:szCs w:val="28"/>
        </w:rPr>
      </w:pPr>
      <w:r>
        <w:rPr>
          <w:rFonts w:ascii="Times New Roman" w:hAnsi="Times New Roman" w:cs="Times New Roman"/>
          <w:b/>
          <w:bCs/>
          <w:sz w:val="28"/>
          <w:szCs w:val="28"/>
        </w:rPr>
        <w:tab/>
      </w:r>
      <w:r w:rsidRPr="0084728C">
        <w:rPr>
          <w:sz w:val="24"/>
          <w:szCs w:val="24"/>
        </w:rPr>
        <w:t xml:space="preserve">Table </w:t>
      </w:r>
      <w:r w:rsidRPr="0084728C">
        <w:rPr>
          <w:sz w:val="24"/>
          <w:szCs w:val="24"/>
        </w:rPr>
        <w:fldChar w:fldCharType="begin"/>
      </w:r>
      <w:r w:rsidRPr="0084728C">
        <w:rPr>
          <w:sz w:val="24"/>
          <w:szCs w:val="24"/>
        </w:rPr>
        <w:instrText xml:space="preserve"> SEQ Table \* ARABIC </w:instrText>
      </w:r>
      <w:r w:rsidRPr="0084728C">
        <w:rPr>
          <w:sz w:val="24"/>
          <w:szCs w:val="24"/>
        </w:rPr>
        <w:fldChar w:fldCharType="separate"/>
      </w:r>
      <w:r w:rsidR="00E70466">
        <w:rPr>
          <w:noProof/>
          <w:sz w:val="24"/>
          <w:szCs w:val="24"/>
        </w:rPr>
        <w:t>1</w:t>
      </w:r>
      <w:r w:rsidRPr="0084728C">
        <w:rPr>
          <w:sz w:val="24"/>
          <w:szCs w:val="24"/>
        </w:rPr>
        <w:fldChar w:fldCharType="end"/>
      </w:r>
      <w:r w:rsidRPr="0084728C">
        <w:rPr>
          <w:sz w:val="24"/>
          <w:szCs w:val="24"/>
        </w:rPr>
        <w:t>-Literature Review</w:t>
      </w:r>
      <w:r w:rsidRPr="0084728C">
        <w:rPr>
          <w:noProof/>
          <w:sz w:val="24"/>
          <w:szCs w:val="24"/>
        </w:rPr>
        <w:t xml:space="preserve"> Table</w:t>
      </w:r>
      <w:r>
        <w:rPr>
          <w:noProof/>
          <w:sz w:val="24"/>
          <w:szCs w:val="24"/>
        </w:rPr>
        <w:tab/>
      </w:r>
      <w:r>
        <w:rPr>
          <w:noProof/>
          <w:sz w:val="24"/>
          <w:szCs w:val="24"/>
        </w:rPr>
        <w:tab/>
      </w:r>
      <w:r>
        <w:rPr>
          <w:noProof/>
          <w:sz w:val="24"/>
          <w:szCs w:val="24"/>
        </w:rPr>
        <w:tab/>
      </w:r>
      <w:r>
        <w:rPr>
          <w:noProof/>
          <w:sz w:val="24"/>
          <w:szCs w:val="24"/>
        </w:rPr>
        <w:tab/>
      </w:r>
      <w:r>
        <w:rPr>
          <w:noProof/>
          <w:sz w:val="24"/>
          <w:szCs w:val="24"/>
        </w:rPr>
        <w:tab/>
      </w:r>
      <w:r>
        <w:rPr>
          <w:noProof/>
          <w:sz w:val="24"/>
          <w:szCs w:val="24"/>
        </w:rPr>
        <w:tab/>
        <w:t>3</w:t>
      </w:r>
    </w:p>
    <w:p w14:paraId="0B0D7285" w14:textId="77777777" w:rsidR="0084728C" w:rsidRDefault="0084728C" w:rsidP="0084728C"/>
    <w:p w14:paraId="75624AE6" w14:textId="77777777" w:rsidR="0084728C" w:rsidRDefault="0084728C" w:rsidP="0084728C"/>
    <w:p w14:paraId="77FCF7ED" w14:textId="77777777" w:rsidR="0084728C" w:rsidRDefault="0084728C" w:rsidP="0084728C"/>
    <w:p w14:paraId="70D6184E" w14:textId="77777777" w:rsidR="0084728C" w:rsidRDefault="0084728C" w:rsidP="0084728C"/>
    <w:p w14:paraId="222DA97C" w14:textId="77777777" w:rsidR="0064758D" w:rsidRDefault="0064758D" w:rsidP="0084728C"/>
    <w:p w14:paraId="71BDE63F" w14:textId="77777777" w:rsidR="0064758D" w:rsidRDefault="0064758D" w:rsidP="0084728C"/>
    <w:p w14:paraId="5E1F128E" w14:textId="77777777" w:rsidR="0064758D" w:rsidRDefault="0064758D" w:rsidP="0084728C"/>
    <w:p w14:paraId="4D9C54CF" w14:textId="77777777" w:rsidR="0064758D" w:rsidRDefault="0064758D" w:rsidP="0084728C"/>
    <w:p w14:paraId="05A6081B" w14:textId="77777777" w:rsidR="0064758D" w:rsidRDefault="0064758D" w:rsidP="0084728C"/>
    <w:p w14:paraId="692D08C7" w14:textId="77777777" w:rsidR="0064758D" w:rsidRDefault="0064758D" w:rsidP="0084728C"/>
    <w:p w14:paraId="1FE10E87" w14:textId="77777777" w:rsidR="0064758D" w:rsidRDefault="0064758D" w:rsidP="0084728C"/>
    <w:p w14:paraId="7BDF63B1" w14:textId="77777777" w:rsidR="0064758D" w:rsidRDefault="0064758D" w:rsidP="0084728C"/>
    <w:p w14:paraId="5EB6B3D2" w14:textId="77777777" w:rsidR="0064758D" w:rsidRDefault="0064758D" w:rsidP="0084728C"/>
    <w:p w14:paraId="5C5E283C" w14:textId="77777777" w:rsidR="0064758D" w:rsidRDefault="0064758D" w:rsidP="0084728C"/>
    <w:p w14:paraId="67128DB6" w14:textId="77777777" w:rsidR="00AA3FD0" w:rsidRDefault="00AA3FD0" w:rsidP="0084728C"/>
    <w:p w14:paraId="13708B00" w14:textId="77777777" w:rsidR="0064758D" w:rsidRDefault="0064758D" w:rsidP="0084728C"/>
    <w:p w14:paraId="6024E5AC" w14:textId="77777777" w:rsidR="0064758D" w:rsidRDefault="0064758D" w:rsidP="0084728C"/>
    <w:p w14:paraId="4B207559" w14:textId="77777777" w:rsidR="0064758D" w:rsidRDefault="0064758D" w:rsidP="0084728C"/>
    <w:p w14:paraId="1393F92C" w14:textId="77777777" w:rsidR="0064758D" w:rsidRDefault="0064758D" w:rsidP="0084728C"/>
    <w:p w14:paraId="35122BD9" w14:textId="77777777" w:rsidR="0064758D" w:rsidRDefault="0064758D" w:rsidP="0084728C"/>
    <w:p w14:paraId="5F734E59" w14:textId="77777777" w:rsidR="0064758D" w:rsidRDefault="0064758D" w:rsidP="0084728C"/>
    <w:p w14:paraId="1A849B48" w14:textId="77777777" w:rsidR="0064758D" w:rsidRDefault="0064758D" w:rsidP="0084728C"/>
    <w:p w14:paraId="4CC274C8" w14:textId="77777777" w:rsidR="0064758D" w:rsidRDefault="0064758D" w:rsidP="0084728C"/>
    <w:p w14:paraId="3F286432" w14:textId="77777777" w:rsidR="0064758D" w:rsidRDefault="0064758D" w:rsidP="0084728C"/>
    <w:p w14:paraId="77C419CC" w14:textId="59DBF0FF" w:rsidR="0064758D" w:rsidRDefault="0064758D" w:rsidP="0064758D">
      <w:pPr>
        <w:jc w:val="center"/>
        <w:rPr>
          <w:b/>
          <w:bCs/>
          <w:sz w:val="28"/>
          <w:szCs w:val="28"/>
        </w:rPr>
      </w:pPr>
      <w:r>
        <w:rPr>
          <w:b/>
          <w:bCs/>
          <w:sz w:val="28"/>
          <w:szCs w:val="28"/>
        </w:rPr>
        <w:t>List of Figures</w:t>
      </w:r>
    </w:p>
    <w:p w14:paraId="41B9352C" w14:textId="77777777" w:rsidR="0064758D" w:rsidRDefault="0064758D" w:rsidP="0064758D">
      <w:pPr>
        <w:jc w:val="center"/>
        <w:rPr>
          <w:b/>
          <w:bCs/>
          <w:sz w:val="28"/>
          <w:szCs w:val="28"/>
        </w:rPr>
      </w:pPr>
    </w:p>
    <w:p w14:paraId="3634D2D3" w14:textId="77DBAB2A" w:rsidR="0064758D" w:rsidRDefault="0064758D" w:rsidP="0064758D">
      <w:pPr>
        <w:rPr>
          <w:b/>
          <w:bCs/>
          <w:sz w:val="28"/>
          <w:szCs w:val="28"/>
        </w:rPr>
      </w:pPr>
      <w:r>
        <w:rPr>
          <w:b/>
          <w:bCs/>
          <w:sz w:val="28"/>
          <w:szCs w:val="28"/>
        </w:rPr>
        <w:tab/>
        <w:t>Figures</w:t>
      </w:r>
    </w:p>
    <w:p w14:paraId="26B199E2" w14:textId="3F4130B6" w:rsidR="0064758D" w:rsidRPr="0064758D" w:rsidRDefault="0064758D" w:rsidP="0064758D">
      <w:pPr>
        <w:pStyle w:val="Caption"/>
        <w:rPr>
          <w:rFonts w:ascii="Times New Roman" w:hAnsi="Times New Roman" w:cs="Times New Roman"/>
          <w:b w:val="0"/>
          <w:bCs w:val="0"/>
          <w:color w:val="auto"/>
          <w:sz w:val="34"/>
          <w:szCs w:val="30"/>
          <w:lang w:val="en-IN"/>
        </w:rPr>
      </w:pPr>
      <w:r w:rsidRPr="0064758D">
        <w:rPr>
          <w:b w:val="0"/>
          <w:bCs w:val="0"/>
          <w:sz w:val="28"/>
          <w:szCs w:val="28"/>
        </w:rPr>
        <w:tab/>
      </w:r>
      <w:r w:rsidRPr="0064758D">
        <w:rPr>
          <w:rFonts w:ascii="Times New Roman" w:hAnsi="Times New Roman" w:cs="Times New Roman"/>
          <w:b w:val="0"/>
          <w:bCs w:val="0"/>
          <w:color w:val="auto"/>
          <w:sz w:val="24"/>
          <w:szCs w:val="24"/>
        </w:rPr>
        <w:t xml:space="preserve">Figure </w:t>
      </w:r>
      <w:r w:rsidRPr="0064758D">
        <w:rPr>
          <w:rFonts w:ascii="Times New Roman" w:hAnsi="Times New Roman" w:cs="Times New Roman"/>
          <w:b w:val="0"/>
          <w:bCs w:val="0"/>
          <w:color w:val="auto"/>
          <w:sz w:val="24"/>
          <w:szCs w:val="24"/>
        </w:rPr>
        <w:fldChar w:fldCharType="begin"/>
      </w:r>
      <w:r w:rsidRPr="0064758D">
        <w:rPr>
          <w:rFonts w:ascii="Times New Roman" w:hAnsi="Times New Roman" w:cs="Times New Roman"/>
          <w:b w:val="0"/>
          <w:bCs w:val="0"/>
          <w:color w:val="auto"/>
          <w:sz w:val="24"/>
          <w:szCs w:val="24"/>
        </w:rPr>
        <w:instrText xml:space="preserve"> SEQ Figure \* ARABIC </w:instrText>
      </w:r>
      <w:r w:rsidRPr="0064758D">
        <w:rPr>
          <w:rFonts w:ascii="Times New Roman" w:hAnsi="Times New Roman" w:cs="Times New Roman"/>
          <w:b w:val="0"/>
          <w:bCs w:val="0"/>
          <w:color w:val="auto"/>
          <w:sz w:val="24"/>
          <w:szCs w:val="24"/>
        </w:rPr>
        <w:fldChar w:fldCharType="separate"/>
      </w:r>
      <w:r w:rsidR="00E70466">
        <w:rPr>
          <w:rFonts w:ascii="Times New Roman" w:hAnsi="Times New Roman" w:cs="Times New Roman"/>
          <w:b w:val="0"/>
          <w:bCs w:val="0"/>
          <w:noProof/>
          <w:color w:val="auto"/>
          <w:sz w:val="24"/>
          <w:szCs w:val="24"/>
        </w:rPr>
        <w:t>1</w:t>
      </w:r>
      <w:r w:rsidRPr="0064758D">
        <w:rPr>
          <w:rFonts w:ascii="Times New Roman" w:hAnsi="Times New Roman" w:cs="Times New Roman"/>
          <w:b w:val="0"/>
          <w:bCs w:val="0"/>
          <w:color w:val="auto"/>
          <w:sz w:val="24"/>
          <w:szCs w:val="24"/>
        </w:rPr>
        <w:fldChar w:fldCharType="end"/>
      </w:r>
      <w:r w:rsidRPr="0064758D">
        <w:rPr>
          <w:rFonts w:ascii="Times New Roman" w:hAnsi="Times New Roman" w:cs="Times New Roman"/>
          <w:b w:val="0"/>
          <w:bCs w:val="0"/>
          <w:color w:val="auto"/>
          <w:sz w:val="24"/>
          <w:szCs w:val="24"/>
        </w:rPr>
        <w:t xml:space="preserve"> </w:t>
      </w:r>
      <w:r>
        <w:rPr>
          <w:rFonts w:ascii="Times New Roman" w:hAnsi="Times New Roman" w:cs="Times New Roman"/>
          <w:b w:val="0"/>
          <w:bCs w:val="0"/>
          <w:color w:val="auto"/>
          <w:sz w:val="24"/>
          <w:szCs w:val="24"/>
        </w:rPr>
        <w:t>–</w:t>
      </w:r>
      <w:r w:rsidRPr="0064758D">
        <w:rPr>
          <w:rFonts w:ascii="Times New Roman" w:hAnsi="Times New Roman" w:cs="Times New Roman"/>
          <w:b w:val="0"/>
          <w:bCs w:val="0"/>
          <w:color w:val="auto"/>
          <w:sz w:val="24"/>
          <w:szCs w:val="24"/>
        </w:rPr>
        <w:t xml:space="preserve"> Main Dashboard</w:t>
      </w:r>
      <w:r>
        <w:rPr>
          <w:rFonts w:ascii="Times New Roman" w:hAnsi="Times New Roman" w:cs="Times New Roman"/>
          <w:b w:val="0"/>
          <w:bCs w:val="0"/>
          <w:color w:val="auto"/>
          <w:sz w:val="24"/>
          <w:szCs w:val="24"/>
        </w:rPr>
        <w:tab/>
      </w:r>
      <w:r>
        <w:rPr>
          <w:rFonts w:ascii="Times New Roman" w:hAnsi="Times New Roman" w:cs="Times New Roman"/>
          <w:b w:val="0"/>
          <w:bCs w:val="0"/>
          <w:color w:val="auto"/>
          <w:sz w:val="24"/>
          <w:szCs w:val="24"/>
        </w:rPr>
        <w:tab/>
      </w:r>
      <w:r>
        <w:rPr>
          <w:rFonts w:ascii="Times New Roman" w:hAnsi="Times New Roman" w:cs="Times New Roman"/>
          <w:b w:val="0"/>
          <w:bCs w:val="0"/>
          <w:color w:val="auto"/>
          <w:sz w:val="24"/>
          <w:szCs w:val="24"/>
        </w:rPr>
        <w:tab/>
      </w:r>
      <w:r>
        <w:rPr>
          <w:rFonts w:ascii="Times New Roman" w:hAnsi="Times New Roman" w:cs="Times New Roman"/>
          <w:b w:val="0"/>
          <w:bCs w:val="0"/>
          <w:color w:val="auto"/>
          <w:sz w:val="24"/>
          <w:szCs w:val="24"/>
        </w:rPr>
        <w:tab/>
      </w:r>
      <w:r>
        <w:rPr>
          <w:rFonts w:ascii="Times New Roman" w:hAnsi="Times New Roman" w:cs="Times New Roman"/>
          <w:b w:val="0"/>
          <w:bCs w:val="0"/>
          <w:color w:val="auto"/>
          <w:sz w:val="24"/>
          <w:szCs w:val="24"/>
        </w:rPr>
        <w:tab/>
      </w:r>
      <w:r>
        <w:rPr>
          <w:rFonts w:ascii="Times New Roman" w:hAnsi="Times New Roman" w:cs="Times New Roman"/>
          <w:b w:val="0"/>
          <w:bCs w:val="0"/>
          <w:color w:val="auto"/>
          <w:sz w:val="24"/>
          <w:szCs w:val="24"/>
        </w:rPr>
        <w:tab/>
      </w:r>
      <w:r>
        <w:rPr>
          <w:rFonts w:ascii="Times New Roman" w:hAnsi="Times New Roman" w:cs="Times New Roman"/>
          <w:b w:val="0"/>
          <w:bCs w:val="0"/>
          <w:color w:val="auto"/>
          <w:sz w:val="24"/>
          <w:szCs w:val="24"/>
        </w:rPr>
        <w:tab/>
        <w:t>6</w:t>
      </w:r>
    </w:p>
    <w:p w14:paraId="37828F09" w14:textId="4388B5A6" w:rsidR="0064758D" w:rsidRPr="0064758D" w:rsidRDefault="0064758D" w:rsidP="0064758D">
      <w:pPr>
        <w:pStyle w:val="Caption"/>
        <w:rPr>
          <w:rFonts w:ascii="Times New Roman" w:hAnsi="Times New Roman" w:cs="Times New Roman"/>
          <w:b w:val="0"/>
          <w:bCs w:val="0"/>
          <w:color w:val="auto"/>
          <w:sz w:val="34"/>
          <w:szCs w:val="30"/>
          <w:lang w:val="en-IN"/>
        </w:rPr>
      </w:pPr>
      <w:r>
        <w:rPr>
          <w:sz w:val="24"/>
          <w:szCs w:val="24"/>
        </w:rPr>
        <w:tab/>
      </w:r>
      <w:r w:rsidRPr="0064758D">
        <w:rPr>
          <w:rFonts w:ascii="Times New Roman" w:hAnsi="Times New Roman" w:cs="Times New Roman"/>
          <w:b w:val="0"/>
          <w:bCs w:val="0"/>
          <w:color w:val="auto"/>
          <w:sz w:val="24"/>
          <w:szCs w:val="24"/>
        </w:rPr>
        <w:t xml:space="preserve">Figure </w:t>
      </w:r>
      <w:r>
        <w:rPr>
          <w:rFonts w:ascii="Times New Roman" w:hAnsi="Times New Roman" w:cs="Times New Roman"/>
          <w:b w:val="0"/>
          <w:bCs w:val="0"/>
          <w:color w:val="auto"/>
          <w:sz w:val="24"/>
          <w:szCs w:val="24"/>
        </w:rPr>
        <w:t>2</w:t>
      </w:r>
      <w:r w:rsidRPr="0064758D">
        <w:rPr>
          <w:rFonts w:ascii="Times New Roman" w:hAnsi="Times New Roman" w:cs="Times New Roman"/>
          <w:b w:val="0"/>
          <w:bCs w:val="0"/>
          <w:color w:val="auto"/>
          <w:sz w:val="24"/>
          <w:szCs w:val="24"/>
        </w:rPr>
        <w:t xml:space="preserve"> </w:t>
      </w:r>
      <w:r>
        <w:rPr>
          <w:rFonts w:ascii="Times New Roman" w:hAnsi="Times New Roman" w:cs="Times New Roman"/>
          <w:b w:val="0"/>
          <w:bCs w:val="0"/>
          <w:color w:val="auto"/>
          <w:sz w:val="24"/>
          <w:szCs w:val="24"/>
        </w:rPr>
        <w:t>– Output Interface</w:t>
      </w:r>
      <w:r>
        <w:rPr>
          <w:rFonts w:ascii="Times New Roman" w:hAnsi="Times New Roman" w:cs="Times New Roman"/>
          <w:b w:val="0"/>
          <w:bCs w:val="0"/>
          <w:color w:val="auto"/>
          <w:sz w:val="24"/>
          <w:szCs w:val="24"/>
        </w:rPr>
        <w:tab/>
      </w:r>
      <w:r>
        <w:rPr>
          <w:rFonts w:ascii="Times New Roman" w:hAnsi="Times New Roman" w:cs="Times New Roman"/>
          <w:b w:val="0"/>
          <w:bCs w:val="0"/>
          <w:color w:val="auto"/>
          <w:sz w:val="24"/>
          <w:szCs w:val="24"/>
        </w:rPr>
        <w:tab/>
      </w:r>
      <w:r>
        <w:rPr>
          <w:rFonts w:ascii="Times New Roman" w:hAnsi="Times New Roman" w:cs="Times New Roman"/>
          <w:b w:val="0"/>
          <w:bCs w:val="0"/>
          <w:color w:val="auto"/>
          <w:sz w:val="24"/>
          <w:szCs w:val="24"/>
        </w:rPr>
        <w:tab/>
      </w:r>
      <w:r>
        <w:rPr>
          <w:rFonts w:ascii="Times New Roman" w:hAnsi="Times New Roman" w:cs="Times New Roman"/>
          <w:b w:val="0"/>
          <w:bCs w:val="0"/>
          <w:color w:val="auto"/>
          <w:sz w:val="24"/>
          <w:szCs w:val="24"/>
        </w:rPr>
        <w:tab/>
      </w:r>
      <w:r>
        <w:rPr>
          <w:rFonts w:ascii="Times New Roman" w:hAnsi="Times New Roman" w:cs="Times New Roman"/>
          <w:b w:val="0"/>
          <w:bCs w:val="0"/>
          <w:color w:val="auto"/>
          <w:sz w:val="24"/>
          <w:szCs w:val="24"/>
        </w:rPr>
        <w:tab/>
      </w:r>
      <w:r>
        <w:rPr>
          <w:rFonts w:ascii="Times New Roman" w:hAnsi="Times New Roman" w:cs="Times New Roman"/>
          <w:b w:val="0"/>
          <w:bCs w:val="0"/>
          <w:color w:val="auto"/>
          <w:sz w:val="24"/>
          <w:szCs w:val="24"/>
        </w:rPr>
        <w:tab/>
      </w:r>
      <w:r>
        <w:rPr>
          <w:rFonts w:ascii="Times New Roman" w:hAnsi="Times New Roman" w:cs="Times New Roman"/>
          <w:b w:val="0"/>
          <w:bCs w:val="0"/>
          <w:color w:val="auto"/>
          <w:sz w:val="24"/>
          <w:szCs w:val="24"/>
        </w:rPr>
        <w:tab/>
        <w:t>7</w:t>
      </w:r>
    </w:p>
    <w:p w14:paraId="1911E06A" w14:textId="26B6109B" w:rsidR="0064758D" w:rsidRPr="0064758D" w:rsidRDefault="0064758D" w:rsidP="0064758D">
      <w:pPr>
        <w:rPr>
          <w:sz w:val="24"/>
          <w:szCs w:val="24"/>
        </w:rPr>
      </w:pPr>
    </w:p>
    <w:p w14:paraId="2B74FA31" w14:textId="77777777" w:rsidR="0084728C" w:rsidRDefault="0084728C" w:rsidP="0084728C"/>
    <w:p w14:paraId="6F48BD7C" w14:textId="77777777" w:rsidR="0084728C" w:rsidRDefault="0084728C" w:rsidP="0084728C"/>
    <w:p w14:paraId="39FFE9B1" w14:textId="77777777" w:rsidR="0084728C" w:rsidRDefault="0084728C" w:rsidP="0084728C"/>
    <w:p w14:paraId="21DD98E1" w14:textId="77777777" w:rsidR="0084728C" w:rsidRDefault="0084728C" w:rsidP="0084728C"/>
    <w:p w14:paraId="7AAE7C9E" w14:textId="77777777" w:rsidR="0084728C" w:rsidRDefault="0084728C" w:rsidP="0084728C"/>
    <w:p w14:paraId="122035BA" w14:textId="77777777" w:rsidR="0084728C" w:rsidRDefault="0084728C" w:rsidP="0084728C"/>
    <w:p w14:paraId="0CF7374D" w14:textId="77777777" w:rsidR="0084728C" w:rsidRDefault="0084728C" w:rsidP="0084728C"/>
    <w:p w14:paraId="471CA089" w14:textId="77777777" w:rsidR="0084728C" w:rsidRDefault="0084728C" w:rsidP="0084728C"/>
    <w:p w14:paraId="36562A5C" w14:textId="77777777" w:rsidR="0064758D" w:rsidRDefault="0064758D" w:rsidP="0084728C"/>
    <w:p w14:paraId="0390D92C" w14:textId="77777777" w:rsidR="0064758D" w:rsidRDefault="0064758D" w:rsidP="0084728C"/>
    <w:p w14:paraId="72B09AD9" w14:textId="77777777" w:rsidR="0064758D" w:rsidRDefault="0064758D" w:rsidP="0084728C"/>
    <w:p w14:paraId="0C71D6E8" w14:textId="77777777" w:rsidR="0064758D" w:rsidRDefault="0064758D" w:rsidP="0084728C"/>
    <w:p w14:paraId="002973E5" w14:textId="77777777" w:rsidR="0064758D" w:rsidRDefault="0064758D" w:rsidP="0084728C"/>
    <w:p w14:paraId="7E9E2146" w14:textId="77777777" w:rsidR="0064758D" w:rsidRDefault="0064758D" w:rsidP="0084728C"/>
    <w:p w14:paraId="33B84D84" w14:textId="77777777" w:rsidR="0064758D" w:rsidRDefault="0064758D" w:rsidP="0084728C"/>
    <w:p w14:paraId="6E7903E8" w14:textId="77777777" w:rsidR="0064758D" w:rsidRDefault="0064758D" w:rsidP="0084728C"/>
    <w:p w14:paraId="6081BBC2" w14:textId="77777777" w:rsidR="0064758D" w:rsidRDefault="0064758D" w:rsidP="0084728C"/>
    <w:p w14:paraId="49066D64" w14:textId="77777777" w:rsidR="0064758D" w:rsidRDefault="0064758D" w:rsidP="0084728C"/>
    <w:p w14:paraId="00A331D4" w14:textId="77777777" w:rsidR="0064758D" w:rsidRDefault="0064758D" w:rsidP="0084728C"/>
    <w:p w14:paraId="1CA558A0" w14:textId="77777777" w:rsidR="0064758D" w:rsidRDefault="0064758D" w:rsidP="0084728C"/>
    <w:p w14:paraId="63683D8F" w14:textId="77777777" w:rsidR="0084728C" w:rsidRDefault="0084728C" w:rsidP="0084728C"/>
    <w:p w14:paraId="14DB4699" w14:textId="77777777" w:rsidR="0084728C" w:rsidRPr="0084728C" w:rsidRDefault="0084728C" w:rsidP="0084728C"/>
    <w:p w14:paraId="2FDC9039" w14:textId="04D0B275" w:rsidR="004A3960" w:rsidRDefault="004A3960" w:rsidP="00F24514">
      <w:pPr>
        <w:pStyle w:val="Heading1"/>
        <w:spacing w:before="0" w:line="360" w:lineRule="auto"/>
        <w:jc w:val="center"/>
        <w:rPr>
          <w:rFonts w:ascii="Times New Roman" w:hAnsi="Times New Roman" w:cs="Times New Roman"/>
          <w:color w:val="auto"/>
          <w:szCs w:val="24"/>
        </w:rPr>
      </w:pPr>
      <w:r w:rsidRPr="004A01F9">
        <w:rPr>
          <w:rFonts w:ascii="Times New Roman" w:hAnsi="Times New Roman" w:cs="Times New Roman"/>
          <w:color w:val="auto"/>
          <w:szCs w:val="24"/>
        </w:rPr>
        <w:t>Table of Contents</w:t>
      </w:r>
    </w:p>
    <w:p w14:paraId="0C64EAD5" w14:textId="77777777" w:rsidR="002130E8" w:rsidRPr="002130E8" w:rsidRDefault="002130E8" w:rsidP="002130E8"/>
    <w:p w14:paraId="2FDC903A" w14:textId="77777777" w:rsidR="004A3960" w:rsidRPr="002130E8" w:rsidRDefault="004A3960" w:rsidP="002130E8">
      <w:pPr>
        <w:spacing w:after="0" w:line="360" w:lineRule="auto"/>
        <w:jc w:val="both"/>
        <w:rPr>
          <w:rFonts w:ascii="Times New Roman" w:hAnsi="Times New Roman" w:cs="Times New Roman"/>
          <w:sz w:val="24"/>
          <w:szCs w:val="24"/>
        </w:rPr>
      </w:pPr>
      <w:r w:rsidRPr="002130E8">
        <w:rPr>
          <w:rFonts w:ascii="Times New Roman" w:hAnsi="Times New Roman" w:cs="Times New Roman"/>
          <w:sz w:val="24"/>
          <w:szCs w:val="24"/>
        </w:rPr>
        <w:t xml:space="preserve">Title </w:t>
      </w:r>
      <w:r w:rsidRPr="002130E8">
        <w:rPr>
          <w:rFonts w:ascii="Times New Roman" w:hAnsi="Times New Roman" w:cs="Times New Roman"/>
          <w:sz w:val="24"/>
          <w:szCs w:val="24"/>
        </w:rPr>
        <w:tab/>
      </w:r>
      <w:r w:rsidRPr="002130E8">
        <w:rPr>
          <w:rFonts w:ascii="Times New Roman" w:hAnsi="Times New Roman" w:cs="Times New Roman"/>
          <w:sz w:val="24"/>
          <w:szCs w:val="24"/>
        </w:rPr>
        <w:tab/>
      </w:r>
      <w:r w:rsidRPr="002130E8">
        <w:rPr>
          <w:rFonts w:ascii="Times New Roman" w:hAnsi="Times New Roman" w:cs="Times New Roman"/>
          <w:sz w:val="24"/>
          <w:szCs w:val="24"/>
        </w:rPr>
        <w:tab/>
      </w:r>
      <w:r w:rsidRPr="002130E8">
        <w:rPr>
          <w:rFonts w:ascii="Times New Roman" w:hAnsi="Times New Roman" w:cs="Times New Roman"/>
          <w:sz w:val="24"/>
          <w:szCs w:val="24"/>
        </w:rPr>
        <w:tab/>
      </w:r>
      <w:r w:rsidRPr="002130E8">
        <w:rPr>
          <w:rFonts w:ascii="Times New Roman" w:hAnsi="Times New Roman" w:cs="Times New Roman"/>
          <w:sz w:val="24"/>
          <w:szCs w:val="24"/>
        </w:rPr>
        <w:tab/>
      </w:r>
      <w:r w:rsidRPr="002130E8">
        <w:rPr>
          <w:rFonts w:ascii="Times New Roman" w:hAnsi="Times New Roman" w:cs="Times New Roman"/>
          <w:sz w:val="24"/>
          <w:szCs w:val="24"/>
        </w:rPr>
        <w:tab/>
      </w:r>
      <w:r w:rsidRPr="002130E8">
        <w:rPr>
          <w:rFonts w:ascii="Times New Roman" w:hAnsi="Times New Roman" w:cs="Times New Roman"/>
          <w:sz w:val="24"/>
          <w:szCs w:val="24"/>
        </w:rPr>
        <w:tab/>
      </w:r>
      <w:r w:rsidRPr="002130E8">
        <w:rPr>
          <w:rFonts w:ascii="Times New Roman" w:hAnsi="Times New Roman" w:cs="Times New Roman"/>
          <w:sz w:val="24"/>
          <w:szCs w:val="24"/>
        </w:rPr>
        <w:tab/>
      </w:r>
      <w:r w:rsidRPr="002130E8">
        <w:rPr>
          <w:rFonts w:ascii="Times New Roman" w:hAnsi="Times New Roman" w:cs="Times New Roman"/>
          <w:sz w:val="24"/>
          <w:szCs w:val="24"/>
        </w:rPr>
        <w:tab/>
      </w:r>
      <w:r w:rsidRPr="002130E8">
        <w:rPr>
          <w:rFonts w:ascii="Times New Roman" w:hAnsi="Times New Roman" w:cs="Times New Roman"/>
          <w:sz w:val="24"/>
          <w:szCs w:val="24"/>
        </w:rPr>
        <w:tab/>
      </w:r>
      <w:r w:rsidRPr="002130E8">
        <w:rPr>
          <w:rFonts w:ascii="Times New Roman" w:hAnsi="Times New Roman" w:cs="Times New Roman"/>
          <w:sz w:val="24"/>
          <w:szCs w:val="24"/>
        </w:rPr>
        <w:tab/>
      </w:r>
      <w:r w:rsidRPr="002130E8">
        <w:rPr>
          <w:rFonts w:ascii="Times New Roman" w:hAnsi="Times New Roman" w:cs="Times New Roman"/>
          <w:sz w:val="24"/>
          <w:szCs w:val="24"/>
        </w:rPr>
        <w:tab/>
      </w:r>
      <w:r w:rsidRPr="002130E8">
        <w:rPr>
          <w:rFonts w:ascii="Times New Roman" w:hAnsi="Times New Roman" w:cs="Times New Roman"/>
          <w:sz w:val="24"/>
          <w:szCs w:val="24"/>
        </w:rPr>
        <w:tab/>
      </w:r>
    </w:p>
    <w:p w14:paraId="0407C66F" w14:textId="76FFD47F" w:rsidR="00FF5154" w:rsidRDefault="005A6B56" w:rsidP="002130E8">
      <w:pPr>
        <w:spacing w:after="0" w:line="360" w:lineRule="auto"/>
        <w:jc w:val="both"/>
        <w:rPr>
          <w:rFonts w:ascii="Times New Roman" w:hAnsi="Times New Roman" w:cs="Times New Roman"/>
          <w:sz w:val="24"/>
          <w:szCs w:val="24"/>
        </w:rPr>
      </w:pPr>
      <w:r w:rsidRPr="002130E8">
        <w:rPr>
          <w:rFonts w:ascii="Times New Roman" w:hAnsi="Times New Roman" w:cs="Times New Roman"/>
          <w:sz w:val="24"/>
          <w:szCs w:val="24"/>
        </w:rPr>
        <w:t>Acknowledgement</w:t>
      </w:r>
      <w:r w:rsidR="00FF5154">
        <w:rPr>
          <w:rFonts w:ascii="Times New Roman" w:hAnsi="Times New Roman" w:cs="Times New Roman"/>
          <w:sz w:val="24"/>
          <w:szCs w:val="24"/>
        </w:rPr>
        <w:t xml:space="preserve">                                                                                                         </w:t>
      </w:r>
      <w:r w:rsidR="00A2064F">
        <w:rPr>
          <w:rFonts w:ascii="Times New Roman" w:hAnsi="Times New Roman" w:cs="Times New Roman"/>
          <w:sz w:val="24"/>
          <w:szCs w:val="24"/>
        </w:rPr>
        <w:t>ii</w:t>
      </w:r>
      <w:r w:rsidR="00FF5154">
        <w:rPr>
          <w:rFonts w:ascii="Times New Roman" w:hAnsi="Times New Roman" w:cs="Times New Roman"/>
          <w:sz w:val="24"/>
          <w:szCs w:val="24"/>
        </w:rPr>
        <w:t>i</w:t>
      </w:r>
    </w:p>
    <w:p w14:paraId="18911E2B" w14:textId="1B37E614" w:rsidR="00FF5154" w:rsidRDefault="004A3960" w:rsidP="002130E8">
      <w:pPr>
        <w:spacing w:after="0" w:line="360" w:lineRule="auto"/>
        <w:jc w:val="both"/>
        <w:rPr>
          <w:rFonts w:ascii="Times New Roman" w:hAnsi="Times New Roman" w:cs="Times New Roman"/>
          <w:sz w:val="24"/>
          <w:szCs w:val="24"/>
        </w:rPr>
      </w:pPr>
      <w:r w:rsidRPr="002130E8">
        <w:rPr>
          <w:rFonts w:ascii="Times New Roman" w:hAnsi="Times New Roman" w:cs="Times New Roman"/>
          <w:sz w:val="24"/>
          <w:szCs w:val="24"/>
        </w:rPr>
        <w:t>Declaration</w:t>
      </w:r>
      <w:r w:rsidR="00FF5154">
        <w:rPr>
          <w:rFonts w:ascii="Times New Roman" w:hAnsi="Times New Roman" w:cs="Times New Roman"/>
          <w:sz w:val="24"/>
          <w:szCs w:val="24"/>
        </w:rPr>
        <w:t xml:space="preserve">                                                                                                                     i</w:t>
      </w:r>
      <w:r w:rsidR="00A2064F">
        <w:rPr>
          <w:rFonts w:ascii="Times New Roman" w:hAnsi="Times New Roman" w:cs="Times New Roman"/>
          <w:sz w:val="24"/>
          <w:szCs w:val="24"/>
        </w:rPr>
        <w:t>v</w:t>
      </w:r>
      <w:r w:rsidR="00FF5154">
        <w:rPr>
          <w:rFonts w:ascii="Times New Roman" w:hAnsi="Times New Roman" w:cs="Times New Roman"/>
          <w:sz w:val="24"/>
          <w:szCs w:val="24"/>
        </w:rPr>
        <w:t xml:space="preserve">                                                                                                                </w:t>
      </w:r>
    </w:p>
    <w:p w14:paraId="37D933D9" w14:textId="12718AE4" w:rsidR="00634F42" w:rsidRDefault="004A3960" w:rsidP="00C7274B">
      <w:pPr>
        <w:spacing w:after="0" w:line="360" w:lineRule="auto"/>
        <w:jc w:val="both"/>
        <w:rPr>
          <w:rFonts w:ascii="Times New Roman" w:hAnsi="Times New Roman" w:cs="Times New Roman"/>
          <w:sz w:val="24"/>
          <w:szCs w:val="24"/>
        </w:rPr>
      </w:pPr>
      <w:r w:rsidRPr="002130E8">
        <w:rPr>
          <w:rFonts w:ascii="Times New Roman" w:hAnsi="Times New Roman" w:cs="Times New Roman"/>
          <w:sz w:val="24"/>
          <w:szCs w:val="24"/>
        </w:rPr>
        <w:t>Abstract</w:t>
      </w:r>
      <w:r w:rsidR="00FF5154">
        <w:rPr>
          <w:rFonts w:ascii="Times New Roman" w:hAnsi="Times New Roman" w:cs="Times New Roman"/>
          <w:sz w:val="24"/>
          <w:szCs w:val="24"/>
        </w:rPr>
        <w:t xml:space="preserve">                                                                                                                          </w:t>
      </w:r>
      <w:r w:rsidR="00A2064F">
        <w:rPr>
          <w:rFonts w:ascii="Times New Roman" w:hAnsi="Times New Roman" w:cs="Times New Roman"/>
          <w:sz w:val="24"/>
          <w:szCs w:val="24"/>
        </w:rPr>
        <w:t>v</w:t>
      </w:r>
    </w:p>
    <w:p w14:paraId="442D671B" w14:textId="1626310C" w:rsidR="0084728C" w:rsidRDefault="0084728C" w:rsidP="00C7274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List of Tables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vi</w:t>
      </w:r>
    </w:p>
    <w:p w14:paraId="1034ADCC" w14:textId="450CB9C7" w:rsidR="0064758D" w:rsidRDefault="0064758D" w:rsidP="00C7274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List of Figures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vii</w:t>
      </w:r>
    </w:p>
    <w:p w14:paraId="363BEE0F" w14:textId="078280EB" w:rsidR="00634F42" w:rsidRDefault="004A3960" w:rsidP="00634F42">
      <w:pPr>
        <w:spacing w:after="0" w:line="360" w:lineRule="auto"/>
        <w:rPr>
          <w:rFonts w:ascii="Times New Roman" w:hAnsi="Times New Roman" w:cs="Times New Roman"/>
          <w:sz w:val="24"/>
          <w:szCs w:val="24"/>
        </w:rPr>
      </w:pPr>
      <w:r w:rsidRPr="002130E8">
        <w:rPr>
          <w:rFonts w:ascii="Times New Roman" w:hAnsi="Times New Roman" w:cs="Times New Roman"/>
          <w:sz w:val="24"/>
          <w:szCs w:val="24"/>
        </w:rPr>
        <w:t xml:space="preserve">Abbreviations </w:t>
      </w:r>
      <w:r w:rsidRPr="002130E8">
        <w:rPr>
          <w:rFonts w:ascii="Times New Roman" w:hAnsi="Times New Roman" w:cs="Times New Roman"/>
          <w:sz w:val="24"/>
          <w:szCs w:val="24"/>
        </w:rPr>
        <w:tab/>
      </w:r>
      <w:r w:rsidR="00634F42">
        <w:rPr>
          <w:rFonts w:ascii="Times New Roman" w:hAnsi="Times New Roman" w:cs="Times New Roman"/>
          <w:sz w:val="24"/>
          <w:szCs w:val="24"/>
        </w:rPr>
        <w:t xml:space="preserve">                                                                                                             </w:t>
      </w:r>
      <w:r w:rsidR="00A2064F">
        <w:rPr>
          <w:rFonts w:ascii="Times New Roman" w:hAnsi="Times New Roman" w:cs="Times New Roman"/>
          <w:sz w:val="24"/>
          <w:szCs w:val="24"/>
        </w:rPr>
        <w:t xml:space="preserve"> </w:t>
      </w:r>
      <w:r w:rsidR="00634F42">
        <w:rPr>
          <w:rFonts w:ascii="Times New Roman" w:hAnsi="Times New Roman" w:cs="Times New Roman"/>
          <w:sz w:val="24"/>
          <w:szCs w:val="24"/>
        </w:rPr>
        <w:t xml:space="preserve"> </w:t>
      </w:r>
      <w:r w:rsidR="0064758D">
        <w:rPr>
          <w:rFonts w:ascii="Times New Roman" w:hAnsi="Times New Roman" w:cs="Times New Roman"/>
          <w:sz w:val="24"/>
          <w:szCs w:val="24"/>
        </w:rPr>
        <w:t>ix</w:t>
      </w:r>
    </w:p>
    <w:p w14:paraId="33A8AA04" w14:textId="58E19BF5" w:rsidR="00A709AB" w:rsidRPr="002130E8" w:rsidRDefault="00A709AB" w:rsidP="00634F42">
      <w:pPr>
        <w:spacing w:after="0" w:line="360" w:lineRule="auto"/>
        <w:rPr>
          <w:rFonts w:ascii="Times New Roman" w:hAnsi="Times New Roman" w:cs="Times New Roman"/>
          <w:sz w:val="24"/>
          <w:szCs w:val="24"/>
        </w:rPr>
      </w:pPr>
      <w:r w:rsidRPr="002130E8">
        <w:rPr>
          <w:rFonts w:ascii="Times New Roman" w:hAnsi="Times New Roman" w:cs="Times New Roman"/>
          <w:sz w:val="24"/>
          <w:szCs w:val="24"/>
        </w:rPr>
        <w:t xml:space="preserve">Chapter 1: Introduction </w:t>
      </w:r>
      <w:r w:rsidR="00FF5154">
        <w:rPr>
          <w:rFonts w:ascii="Times New Roman" w:hAnsi="Times New Roman" w:cs="Times New Roman"/>
          <w:sz w:val="24"/>
          <w:szCs w:val="24"/>
        </w:rPr>
        <w:t xml:space="preserve">                                                                                                </w:t>
      </w:r>
      <w:r w:rsidR="00A2064F">
        <w:rPr>
          <w:rFonts w:ascii="Times New Roman" w:hAnsi="Times New Roman" w:cs="Times New Roman"/>
          <w:sz w:val="24"/>
          <w:szCs w:val="24"/>
        </w:rPr>
        <w:t>1-2</w:t>
      </w:r>
    </w:p>
    <w:p w14:paraId="582A795C" w14:textId="00B9938B" w:rsidR="00A709AB" w:rsidRPr="002130E8" w:rsidRDefault="00A709AB" w:rsidP="002130E8">
      <w:pPr>
        <w:jc w:val="both"/>
        <w:rPr>
          <w:rFonts w:ascii="Times New Roman" w:hAnsi="Times New Roman" w:cs="Times New Roman"/>
          <w:sz w:val="24"/>
          <w:szCs w:val="24"/>
        </w:rPr>
      </w:pPr>
      <w:r w:rsidRPr="002130E8">
        <w:rPr>
          <w:rFonts w:ascii="Times New Roman" w:hAnsi="Times New Roman" w:cs="Times New Roman"/>
          <w:sz w:val="24"/>
          <w:szCs w:val="24"/>
        </w:rPr>
        <w:t xml:space="preserve">Chapter 2: Literature Review </w:t>
      </w:r>
      <w:r w:rsidR="00FF5154">
        <w:rPr>
          <w:rFonts w:ascii="Times New Roman" w:hAnsi="Times New Roman" w:cs="Times New Roman"/>
          <w:sz w:val="24"/>
          <w:szCs w:val="24"/>
        </w:rPr>
        <w:t xml:space="preserve">                                                                                      </w:t>
      </w:r>
      <w:r w:rsidR="00A2064F">
        <w:rPr>
          <w:rFonts w:ascii="Times New Roman" w:hAnsi="Times New Roman" w:cs="Times New Roman"/>
          <w:sz w:val="24"/>
          <w:szCs w:val="24"/>
        </w:rPr>
        <w:t xml:space="preserve"> 3</w:t>
      </w:r>
      <w:r w:rsidR="00020EC1">
        <w:rPr>
          <w:rFonts w:ascii="Times New Roman" w:hAnsi="Times New Roman" w:cs="Times New Roman"/>
          <w:sz w:val="24"/>
          <w:szCs w:val="24"/>
        </w:rPr>
        <w:t>-3</w:t>
      </w:r>
      <w:r w:rsidR="00FF5154">
        <w:rPr>
          <w:rFonts w:ascii="Times New Roman" w:hAnsi="Times New Roman" w:cs="Times New Roman"/>
          <w:sz w:val="24"/>
          <w:szCs w:val="24"/>
        </w:rPr>
        <w:t xml:space="preserve">                                                                             </w:t>
      </w:r>
    </w:p>
    <w:p w14:paraId="42A9FF43" w14:textId="7690DB4B" w:rsidR="00A709AB" w:rsidRPr="002130E8" w:rsidRDefault="00A709AB" w:rsidP="002130E8">
      <w:pPr>
        <w:jc w:val="both"/>
        <w:rPr>
          <w:rFonts w:ascii="Times New Roman" w:hAnsi="Times New Roman" w:cs="Times New Roman"/>
          <w:sz w:val="24"/>
          <w:szCs w:val="24"/>
        </w:rPr>
      </w:pPr>
      <w:r w:rsidRPr="002130E8">
        <w:rPr>
          <w:rFonts w:ascii="Times New Roman" w:hAnsi="Times New Roman" w:cs="Times New Roman"/>
          <w:sz w:val="24"/>
          <w:szCs w:val="24"/>
        </w:rPr>
        <w:t xml:space="preserve">Chapter 3: Methodology </w:t>
      </w:r>
      <w:r w:rsidR="00FF5154">
        <w:rPr>
          <w:rFonts w:ascii="Times New Roman" w:hAnsi="Times New Roman" w:cs="Times New Roman"/>
          <w:sz w:val="24"/>
          <w:szCs w:val="24"/>
        </w:rPr>
        <w:t xml:space="preserve">                                                                                              </w:t>
      </w:r>
      <w:r w:rsidR="00A2064F">
        <w:rPr>
          <w:rFonts w:ascii="Times New Roman" w:hAnsi="Times New Roman" w:cs="Times New Roman"/>
          <w:sz w:val="24"/>
          <w:szCs w:val="24"/>
        </w:rPr>
        <w:t>4-5</w:t>
      </w:r>
    </w:p>
    <w:p w14:paraId="73E72B23" w14:textId="14451E1A" w:rsidR="00A709AB" w:rsidRPr="002130E8" w:rsidRDefault="00A709AB" w:rsidP="002130E8">
      <w:pPr>
        <w:jc w:val="both"/>
        <w:rPr>
          <w:rFonts w:ascii="Times New Roman" w:hAnsi="Times New Roman" w:cs="Times New Roman"/>
          <w:sz w:val="24"/>
          <w:szCs w:val="24"/>
        </w:rPr>
      </w:pPr>
      <w:r w:rsidRPr="002130E8">
        <w:rPr>
          <w:rFonts w:ascii="Times New Roman" w:hAnsi="Times New Roman" w:cs="Times New Roman"/>
          <w:sz w:val="24"/>
          <w:szCs w:val="24"/>
        </w:rPr>
        <w:t xml:space="preserve">Chapter 4: Results and Discussion </w:t>
      </w:r>
      <w:r w:rsidR="00FF5154">
        <w:rPr>
          <w:rFonts w:ascii="Times New Roman" w:hAnsi="Times New Roman" w:cs="Times New Roman"/>
          <w:sz w:val="24"/>
          <w:szCs w:val="24"/>
        </w:rPr>
        <w:t xml:space="preserve">                                                                              </w:t>
      </w:r>
      <w:r w:rsidR="00A2064F">
        <w:rPr>
          <w:rFonts w:ascii="Times New Roman" w:hAnsi="Times New Roman" w:cs="Times New Roman"/>
          <w:sz w:val="24"/>
          <w:szCs w:val="24"/>
        </w:rPr>
        <w:t>6-</w:t>
      </w:r>
      <w:r w:rsidR="004437BB">
        <w:rPr>
          <w:rFonts w:ascii="Times New Roman" w:hAnsi="Times New Roman" w:cs="Times New Roman"/>
          <w:sz w:val="24"/>
          <w:szCs w:val="24"/>
        </w:rPr>
        <w:t>9</w:t>
      </w:r>
    </w:p>
    <w:p w14:paraId="6375B273" w14:textId="1E623A0F" w:rsidR="00A709AB" w:rsidRPr="002130E8" w:rsidRDefault="00A709AB" w:rsidP="002130E8">
      <w:pPr>
        <w:jc w:val="both"/>
        <w:rPr>
          <w:rFonts w:ascii="Times New Roman" w:hAnsi="Times New Roman" w:cs="Times New Roman"/>
          <w:sz w:val="24"/>
          <w:szCs w:val="24"/>
        </w:rPr>
      </w:pPr>
      <w:r w:rsidRPr="002130E8">
        <w:rPr>
          <w:rFonts w:ascii="Times New Roman" w:hAnsi="Times New Roman" w:cs="Times New Roman"/>
          <w:sz w:val="24"/>
          <w:szCs w:val="24"/>
        </w:rPr>
        <w:t xml:space="preserve">Chapter 5: Conclusion and Future Work </w:t>
      </w:r>
      <w:r w:rsidR="00FF5154">
        <w:rPr>
          <w:rFonts w:ascii="Times New Roman" w:hAnsi="Times New Roman" w:cs="Times New Roman"/>
          <w:sz w:val="24"/>
          <w:szCs w:val="24"/>
        </w:rPr>
        <w:t xml:space="preserve">                                                                   </w:t>
      </w:r>
      <w:r w:rsidR="004437BB">
        <w:rPr>
          <w:rFonts w:ascii="Times New Roman" w:hAnsi="Times New Roman" w:cs="Times New Roman"/>
          <w:sz w:val="24"/>
          <w:szCs w:val="24"/>
        </w:rPr>
        <w:t>10</w:t>
      </w:r>
      <w:r w:rsidR="00A2064F">
        <w:rPr>
          <w:rFonts w:ascii="Times New Roman" w:hAnsi="Times New Roman" w:cs="Times New Roman"/>
          <w:sz w:val="24"/>
          <w:szCs w:val="24"/>
        </w:rPr>
        <w:t>-1</w:t>
      </w:r>
      <w:r w:rsidR="004437BB">
        <w:rPr>
          <w:rFonts w:ascii="Times New Roman" w:hAnsi="Times New Roman" w:cs="Times New Roman"/>
          <w:sz w:val="24"/>
          <w:szCs w:val="24"/>
        </w:rPr>
        <w:t>1</w:t>
      </w:r>
    </w:p>
    <w:p w14:paraId="2FDC9097" w14:textId="4D9B6859" w:rsidR="0032720F" w:rsidRPr="002130E8" w:rsidRDefault="00A709AB" w:rsidP="002130E8">
      <w:pPr>
        <w:jc w:val="both"/>
        <w:rPr>
          <w:rFonts w:ascii="Times New Roman" w:hAnsi="Times New Roman" w:cs="Times New Roman"/>
          <w:sz w:val="24"/>
          <w:szCs w:val="24"/>
        </w:rPr>
      </w:pPr>
      <w:r w:rsidRPr="002130E8">
        <w:rPr>
          <w:rFonts w:ascii="Times New Roman" w:hAnsi="Times New Roman" w:cs="Times New Roman"/>
          <w:sz w:val="24"/>
          <w:szCs w:val="24"/>
        </w:rPr>
        <w:t>References</w:t>
      </w:r>
      <w:r w:rsidR="00FF5154">
        <w:rPr>
          <w:rFonts w:ascii="Times New Roman" w:hAnsi="Times New Roman" w:cs="Times New Roman"/>
          <w:sz w:val="24"/>
          <w:szCs w:val="24"/>
        </w:rPr>
        <w:t xml:space="preserve">                                                                                                                    </w:t>
      </w:r>
      <w:r w:rsidR="00A2064F">
        <w:rPr>
          <w:rFonts w:ascii="Times New Roman" w:hAnsi="Times New Roman" w:cs="Times New Roman"/>
          <w:sz w:val="24"/>
          <w:szCs w:val="24"/>
        </w:rPr>
        <w:t xml:space="preserve"> 1</w:t>
      </w:r>
      <w:r w:rsidR="004437BB">
        <w:rPr>
          <w:rFonts w:ascii="Times New Roman" w:hAnsi="Times New Roman" w:cs="Times New Roman"/>
          <w:sz w:val="24"/>
          <w:szCs w:val="24"/>
        </w:rPr>
        <w:t>2</w:t>
      </w:r>
    </w:p>
    <w:p w14:paraId="2FDC9098" w14:textId="77777777" w:rsidR="0032720F" w:rsidRDefault="0032720F" w:rsidP="00FC76F6">
      <w:pPr>
        <w:rPr>
          <w:rFonts w:ascii="Times New Roman" w:hAnsi="Times New Roman" w:cs="Times New Roman"/>
          <w:b/>
          <w:sz w:val="24"/>
          <w:szCs w:val="24"/>
        </w:rPr>
      </w:pPr>
    </w:p>
    <w:p w14:paraId="2FDC9099" w14:textId="77777777" w:rsidR="0032720F" w:rsidRDefault="0032720F" w:rsidP="00FC76F6">
      <w:pPr>
        <w:rPr>
          <w:rFonts w:ascii="Times New Roman" w:hAnsi="Times New Roman" w:cs="Times New Roman"/>
          <w:b/>
          <w:sz w:val="24"/>
          <w:szCs w:val="24"/>
        </w:rPr>
      </w:pPr>
    </w:p>
    <w:p w14:paraId="2FDC909A" w14:textId="77777777" w:rsidR="0032720F" w:rsidRDefault="0032720F" w:rsidP="00FC76F6">
      <w:pPr>
        <w:rPr>
          <w:rFonts w:ascii="Times New Roman" w:hAnsi="Times New Roman" w:cs="Times New Roman"/>
          <w:b/>
          <w:sz w:val="24"/>
          <w:szCs w:val="24"/>
        </w:rPr>
      </w:pPr>
    </w:p>
    <w:p w14:paraId="2FDC909B" w14:textId="77777777" w:rsidR="0032720F" w:rsidRDefault="0032720F" w:rsidP="00FC76F6">
      <w:pPr>
        <w:rPr>
          <w:rFonts w:ascii="Times New Roman" w:hAnsi="Times New Roman" w:cs="Times New Roman"/>
          <w:b/>
          <w:sz w:val="24"/>
          <w:szCs w:val="24"/>
        </w:rPr>
      </w:pPr>
    </w:p>
    <w:p w14:paraId="2FDC909C" w14:textId="77777777" w:rsidR="0032720F" w:rsidRDefault="0032720F" w:rsidP="00FC76F6">
      <w:pPr>
        <w:rPr>
          <w:rFonts w:ascii="Times New Roman" w:hAnsi="Times New Roman" w:cs="Times New Roman"/>
          <w:b/>
          <w:sz w:val="24"/>
          <w:szCs w:val="24"/>
        </w:rPr>
      </w:pPr>
    </w:p>
    <w:p w14:paraId="2FDC909D" w14:textId="77777777" w:rsidR="0032720F" w:rsidRDefault="0032720F" w:rsidP="00FC76F6">
      <w:pPr>
        <w:rPr>
          <w:rFonts w:ascii="Times New Roman" w:hAnsi="Times New Roman" w:cs="Times New Roman"/>
          <w:b/>
          <w:sz w:val="24"/>
          <w:szCs w:val="24"/>
        </w:rPr>
      </w:pPr>
    </w:p>
    <w:p w14:paraId="2FDC909E" w14:textId="77777777" w:rsidR="0032720F" w:rsidRDefault="0032720F" w:rsidP="00FC76F6">
      <w:pPr>
        <w:rPr>
          <w:rFonts w:ascii="Times New Roman" w:hAnsi="Times New Roman" w:cs="Times New Roman"/>
          <w:b/>
          <w:sz w:val="24"/>
          <w:szCs w:val="24"/>
        </w:rPr>
      </w:pPr>
    </w:p>
    <w:p w14:paraId="2FDC909F" w14:textId="77777777" w:rsidR="0032720F" w:rsidRDefault="0032720F" w:rsidP="00FC76F6">
      <w:pPr>
        <w:rPr>
          <w:rFonts w:ascii="Times New Roman" w:hAnsi="Times New Roman" w:cs="Times New Roman"/>
          <w:b/>
          <w:sz w:val="24"/>
          <w:szCs w:val="24"/>
        </w:rPr>
      </w:pPr>
    </w:p>
    <w:p w14:paraId="167E7428" w14:textId="77777777" w:rsidR="003E14A3" w:rsidRDefault="003E14A3" w:rsidP="00FC76F6">
      <w:pPr>
        <w:rPr>
          <w:rFonts w:ascii="Times New Roman" w:hAnsi="Times New Roman" w:cs="Times New Roman"/>
          <w:b/>
          <w:sz w:val="24"/>
          <w:szCs w:val="24"/>
        </w:rPr>
      </w:pPr>
    </w:p>
    <w:p w14:paraId="482500F1" w14:textId="77777777" w:rsidR="003E14A3" w:rsidRDefault="003E14A3" w:rsidP="00FC76F6">
      <w:pPr>
        <w:rPr>
          <w:rFonts w:ascii="Times New Roman" w:hAnsi="Times New Roman" w:cs="Times New Roman"/>
          <w:b/>
          <w:sz w:val="24"/>
          <w:szCs w:val="24"/>
        </w:rPr>
      </w:pPr>
    </w:p>
    <w:p w14:paraId="3658FC01" w14:textId="77777777" w:rsidR="003E14A3" w:rsidRDefault="003E14A3" w:rsidP="00FC76F6">
      <w:pPr>
        <w:rPr>
          <w:rFonts w:ascii="Times New Roman" w:hAnsi="Times New Roman" w:cs="Times New Roman"/>
          <w:b/>
          <w:sz w:val="24"/>
          <w:szCs w:val="24"/>
        </w:rPr>
      </w:pPr>
    </w:p>
    <w:p w14:paraId="1D1694EB" w14:textId="77777777" w:rsidR="003E14A3" w:rsidRDefault="003E14A3" w:rsidP="00FC76F6">
      <w:pPr>
        <w:rPr>
          <w:rFonts w:ascii="Times New Roman" w:hAnsi="Times New Roman" w:cs="Times New Roman"/>
          <w:b/>
          <w:sz w:val="24"/>
          <w:szCs w:val="24"/>
        </w:rPr>
      </w:pPr>
    </w:p>
    <w:p w14:paraId="219925E0" w14:textId="77777777" w:rsidR="00A741FF" w:rsidRDefault="00A741FF" w:rsidP="009452A9">
      <w:pPr>
        <w:jc w:val="center"/>
        <w:rPr>
          <w:rFonts w:ascii="Times New Roman" w:hAnsi="Times New Roman" w:cs="Times New Roman"/>
          <w:bCs/>
        </w:rPr>
      </w:pPr>
    </w:p>
    <w:p w14:paraId="440346A0" w14:textId="77777777" w:rsidR="001E6E24" w:rsidRDefault="001E6E24" w:rsidP="00952257">
      <w:pPr>
        <w:rPr>
          <w:rFonts w:ascii="Times New Roman" w:hAnsi="Times New Roman" w:cs="Times New Roman"/>
          <w:b/>
          <w:sz w:val="28"/>
          <w:szCs w:val="24"/>
        </w:rPr>
      </w:pPr>
    </w:p>
    <w:p w14:paraId="2FDC90DE" w14:textId="4ACAD888" w:rsidR="008B4172" w:rsidRDefault="008B4172" w:rsidP="00CD08D1">
      <w:pPr>
        <w:jc w:val="center"/>
        <w:rPr>
          <w:rFonts w:ascii="Times New Roman" w:hAnsi="Times New Roman" w:cs="Times New Roman"/>
          <w:b/>
          <w:sz w:val="28"/>
          <w:szCs w:val="24"/>
        </w:rPr>
      </w:pPr>
      <w:r w:rsidRPr="008B4172">
        <w:rPr>
          <w:rFonts w:ascii="Times New Roman" w:hAnsi="Times New Roman" w:cs="Times New Roman"/>
          <w:b/>
          <w:sz w:val="28"/>
          <w:szCs w:val="24"/>
        </w:rPr>
        <w:t>Abbreviations</w:t>
      </w:r>
    </w:p>
    <w:p w14:paraId="71A27530" w14:textId="77777777" w:rsidR="003D6F95" w:rsidRDefault="003D6F95" w:rsidP="008B4172">
      <w:pPr>
        <w:jc w:val="center"/>
        <w:rPr>
          <w:rFonts w:ascii="Times New Roman" w:hAnsi="Times New Roman" w:cs="Times New Roman"/>
          <w:b/>
          <w:sz w:val="28"/>
          <w:szCs w:val="24"/>
        </w:rPr>
      </w:pPr>
    </w:p>
    <w:p w14:paraId="650C0B2F" w14:textId="77777777" w:rsidR="003D6F95" w:rsidRDefault="003D6F95" w:rsidP="008B4172">
      <w:pPr>
        <w:jc w:val="center"/>
        <w:rPr>
          <w:rFonts w:ascii="Times New Roman" w:hAnsi="Times New Roman" w:cs="Times New Roman"/>
          <w:b/>
          <w:sz w:val="28"/>
          <w:szCs w:val="24"/>
        </w:rPr>
      </w:pPr>
    </w:p>
    <w:p w14:paraId="2FDC90DF" w14:textId="77777777" w:rsidR="00E86C5D" w:rsidRPr="00390799" w:rsidRDefault="00E86C5D" w:rsidP="00E86C5D">
      <w:pPr>
        <w:ind w:firstLine="720"/>
        <w:rPr>
          <w:rFonts w:ascii="Times New Roman" w:hAnsi="Times New Roman" w:cs="Times New Roman"/>
          <w:bCs/>
          <w:sz w:val="28"/>
          <w:szCs w:val="24"/>
        </w:rPr>
      </w:pPr>
      <w:r w:rsidRPr="00390799">
        <w:rPr>
          <w:rFonts w:ascii="Times New Roman" w:hAnsi="Times New Roman" w:cs="Times New Roman"/>
          <w:bCs/>
          <w:sz w:val="28"/>
          <w:szCs w:val="24"/>
        </w:rPr>
        <w:t>Abbreviation</w:t>
      </w:r>
      <w:r w:rsidRPr="00390799">
        <w:rPr>
          <w:rFonts w:ascii="Times New Roman" w:hAnsi="Times New Roman" w:cs="Times New Roman"/>
          <w:bCs/>
          <w:sz w:val="28"/>
          <w:szCs w:val="24"/>
        </w:rPr>
        <w:tab/>
      </w:r>
      <w:r w:rsidRPr="00390799">
        <w:rPr>
          <w:rFonts w:ascii="Times New Roman" w:hAnsi="Times New Roman" w:cs="Times New Roman"/>
          <w:bCs/>
          <w:sz w:val="28"/>
          <w:szCs w:val="24"/>
        </w:rPr>
        <w:tab/>
      </w:r>
      <w:r w:rsidRPr="00390799">
        <w:rPr>
          <w:rFonts w:ascii="Times New Roman" w:hAnsi="Times New Roman" w:cs="Times New Roman"/>
          <w:bCs/>
          <w:sz w:val="28"/>
          <w:szCs w:val="24"/>
        </w:rPr>
        <w:tab/>
      </w:r>
      <w:r w:rsidRPr="00390799">
        <w:rPr>
          <w:rFonts w:ascii="Times New Roman" w:hAnsi="Times New Roman" w:cs="Times New Roman"/>
          <w:bCs/>
          <w:sz w:val="28"/>
          <w:szCs w:val="24"/>
        </w:rPr>
        <w:tab/>
      </w:r>
      <w:r w:rsidRPr="00390799">
        <w:rPr>
          <w:rFonts w:ascii="Times New Roman" w:hAnsi="Times New Roman" w:cs="Times New Roman"/>
          <w:bCs/>
          <w:sz w:val="28"/>
          <w:szCs w:val="24"/>
        </w:rPr>
        <w:tab/>
      </w:r>
      <w:r w:rsidRPr="00390799">
        <w:rPr>
          <w:rFonts w:ascii="Times New Roman" w:hAnsi="Times New Roman" w:cs="Times New Roman"/>
          <w:bCs/>
          <w:sz w:val="28"/>
          <w:szCs w:val="24"/>
        </w:rPr>
        <w:tab/>
        <w:t xml:space="preserve">Description </w:t>
      </w:r>
    </w:p>
    <w:p w14:paraId="498B1DBC" w14:textId="4C71C7C2" w:rsidR="00F812BA" w:rsidRPr="00F812BA" w:rsidRDefault="00F812BA" w:rsidP="00D15B06">
      <w:pPr>
        <w:ind w:left="720"/>
        <w:jc w:val="both"/>
        <w:rPr>
          <w:rFonts w:ascii="Times New Roman" w:hAnsi="Times New Roman" w:cs="Times New Roman"/>
          <w:bCs/>
          <w:sz w:val="28"/>
          <w:szCs w:val="24"/>
          <w:lang w:val="en-IN"/>
        </w:rPr>
      </w:pPr>
      <w:r w:rsidRPr="00F812BA">
        <w:rPr>
          <w:rFonts w:ascii="Times New Roman" w:hAnsi="Times New Roman" w:cs="Times New Roman"/>
          <w:bCs/>
          <w:sz w:val="28"/>
          <w:szCs w:val="24"/>
          <w:lang w:val="en-IN"/>
        </w:rPr>
        <w:t>AI </w:t>
      </w:r>
      <w:r w:rsidRPr="00390799">
        <w:rPr>
          <w:rFonts w:ascii="Times New Roman" w:hAnsi="Times New Roman" w:cs="Times New Roman"/>
          <w:bCs/>
          <w:sz w:val="28"/>
          <w:szCs w:val="24"/>
          <w:lang w:val="en-IN"/>
        </w:rPr>
        <w:t xml:space="preserve">                                                                   </w:t>
      </w:r>
      <w:r w:rsidRPr="00F812BA">
        <w:rPr>
          <w:rFonts w:ascii="Times New Roman" w:hAnsi="Times New Roman" w:cs="Times New Roman"/>
          <w:bCs/>
          <w:sz w:val="28"/>
          <w:szCs w:val="24"/>
          <w:lang w:val="en-IN"/>
        </w:rPr>
        <w:t xml:space="preserve"> Artificial Intelligence</w:t>
      </w:r>
    </w:p>
    <w:p w14:paraId="79009DBE" w14:textId="79AA1F49" w:rsidR="00F812BA" w:rsidRPr="00F812BA" w:rsidRDefault="00F812BA" w:rsidP="00D15B06">
      <w:pPr>
        <w:ind w:left="720"/>
        <w:jc w:val="both"/>
        <w:rPr>
          <w:rFonts w:ascii="Times New Roman" w:hAnsi="Times New Roman" w:cs="Times New Roman"/>
          <w:bCs/>
          <w:sz w:val="28"/>
          <w:szCs w:val="24"/>
          <w:lang w:val="en-IN"/>
        </w:rPr>
      </w:pPr>
      <w:r w:rsidRPr="00F812BA">
        <w:rPr>
          <w:rFonts w:ascii="Times New Roman" w:hAnsi="Times New Roman" w:cs="Times New Roman"/>
          <w:bCs/>
          <w:sz w:val="28"/>
          <w:szCs w:val="24"/>
          <w:lang w:val="en-IN"/>
        </w:rPr>
        <w:t>BLIP </w:t>
      </w:r>
      <w:r w:rsidR="00390799" w:rsidRPr="00390799">
        <w:rPr>
          <w:rFonts w:ascii="Times New Roman" w:hAnsi="Times New Roman" w:cs="Times New Roman"/>
          <w:bCs/>
          <w:sz w:val="28"/>
          <w:szCs w:val="24"/>
          <w:lang w:val="en-IN"/>
        </w:rPr>
        <w:t xml:space="preserve">                                         </w:t>
      </w:r>
      <w:r w:rsidRPr="00F812BA">
        <w:rPr>
          <w:rFonts w:ascii="Times New Roman" w:hAnsi="Times New Roman" w:cs="Times New Roman"/>
          <w:bCs/>
          <w:sz w:val="28"/>
          <w:szCs w:val="24"/>
          <w:lang w:val="en-IN"/>
        </w:rPr>
        <w:t xml:space="preserve"> Bootstrapping Language-Image Pre-training</w:t>
      </w:r>
    </w:p>
    <w:p w14:paraId="27B08A2C" w14:textId="41EF05B5" w:rsidR="00F812BA" w:rsidRPr="00F812BA" w:rsidRDefault="00F812BA" w:rsidP="00D15B06">
      <w:pPr>
        <w:ind w:left="720"/>
        <w:jc w:val="both"/>
        <w:rPr>
          <w:rFonts w:ascii="Times New Roman" w:hAnsi="Times New Roman" w:cs="Times New Roman"/>
          <w:bCs/>
          <w:sz w:val="28"/>
          <w:szCs w:val="24"/>
          <w:lang w:val="en-IN"/>
        </w:rPr>
      </w:pPr>
      <w:r w:rsidRPr="00F812BA">
        <w:rPr>
          <w:rFonts w:ascii="Times New Roman" w:hAnsi="Times New Roman" w:cs="Times New Roman"/>
          <w:bCs/>
          <w:sz w:val="28"/>
          <w:szCs w:val="24"/>
          <w:lang w:val="en-IN"/>
        </w:rPr>
        <w:t>CPU </w:t>
      </w:r>
      <w:r w:rsidR="00390799" w:rsidRPr="00390799">
        <w:rPr>
          <w:rFonts w:ascii="Times New Roman" w:hAnsi="Times New Roman" w:cs="Times New Roman"/>
          <w:bCs/>
          <w:sz w:val="28"/>
          <w:szCs w:val="24"/>
          <w:lang w:val="en-IN"/>
        </w:rPr>
        <w:t xml:space="preserve">                                                              </w:t>
      </w:r>
      <w:r w:rsidRPr="00F812BA">
        <w:rPr>
          <w:rFonts w:ascii="Times New Roman" w:hAnsi="Times New Roman" w:cs="Times New Roman"/>
          <w:bCs/>
          <w:sz w:val="28"/>
          <w:szCs w:val="24"/>
          <w:lang w:val="en-IN"/>
        </w:rPr>
        <w:t>Central Processing Unit</w:t>
      </w:r>
    </w:p>
    <w:p w14:paraId="3AB16F1C" w14:textId="497F69EB" w:rsidR="00F812BA" w:rsidRPr="00F812BA" w:rsidRDefault="00F812BA" w:rsidP="00D15B06">
      <w:pPr>
        <w:ind w:left="720"/>
        <w:jc w:val="both"/>
        <w:rPr>
          <w:rFonts w:ascii="Times New Roman" w:hAnsi="Times New Roman" w:cs="Times New Roman"/>
          <w:bCs/>
          <w:sz w:val="28"/>
          <w:szCs w:val="24"/>
          <w:lang w:val="en-IN"/>
        </w:rPr>
      </w:pPr>
      <w:r w:rsidRPr="00F812BA">
        <w:rPr>
          <w:rFonts w:ascii="Times New Roman" w:hAnsi="Times New Roman" w:cs="Times New Roman"/>
          <w:bCs/>
          <w:sz w:val="28"/>
          <w:szCs w:val="24"/>
          <w:lang w:val="en-IN"/>
        </w:rPr>
        <w:t>GPU </w:t>
      </w:r>
      <w:r w:rsidR="00390799" w:rsidRPr="00390799">
        <w:rPr>
          <w:rFonts w:ascii="Times New Roman" w:hAnsi="Times New Roman" w:cs="Times New Roman"/>
          <w:bCs/>
          <w:sz w:val="28"/>
          <w:szCs w:val="24"/>
          <w:lang w:val="en-IN"/>
        </w:rPr>
        <w:t xml:space="preserve">                                                            </w:t>
      </w:r>
      <w:r w:rsidRPr="00F812BA">
        <w:rPr>
          <w:rFonts w:ascii="Times New Roman" w:hAnsi="Times New Roman" w:cs="Times New Roman"/>
          <w:bCs/>
          <w:sz w:val="28"/>
          <w:szCs w:val="24"/>
          <w:lang w:val="en-IN"/>
        </w:rPr>
        <w:t xml:space="preserve"> Graphics Processing Unit</w:t>
      </w:r>
    </w:p>
    <w:p w14:paraId="440056B2" w14:textId="54471A36" w:rsidR="00F812BA" w:rsidRPr="00F812BA" w:rsidRDefault="00F812BA" w:rsidP="00D15B06">
      <w:pPr>
        <w:ind w:left="720"/>
        <w:jc w:val="both"/>
        <w:rPr>
          <w:rFonts w:ascii="Times New Roman" w:hAnsi="Times New Roman" w:cs="Times New Roman"/>
          <w:bCs/>
          <w:sz w:val="28"/>
          <w:szCs w:val="24"/>
          <w:lang w:val="en-IN"/>
        </w:rPr>
      </w:pPr>
      <w:r w:rsidRPr="00F812BA">
        <w:rPr>
          <w:rFonts w:ascii="Times New Roman" w:hAnsi="Times New Roman" w:cs="Times New Roman"/>
          <w:bCs/>
          <w:sz w:val="28"/>
          <w:szCs w:val="24"/>
          <w:lang w:val="en-IN"/>
        </w:rPr>
        <w:t>NLP </w:t>
      </w:r>
      <w:r w:rsidR="00390799" w:rsidRPr="00390799">
        <w:rPr>
          <w:rFonts w:ascii="Times New Roman" w:hAnsi="Times New Roman" w:cs="Times New Roman"/>
          <w:bCs/>
          <w:sz w:val="28"/>
          <w:szCs w:val="24"/>
          <w:lang w:val="en-IN"/>
        </w:rPr>
        <w:t xml:space="preserve">                                                            </w:t>
      </w:r>
      <w:r w:rsidRPr="00F812BA">
        <w:rPr>
          <w:rFonts w:ascii="Times New Roman" w:hAnsi="Times New Roman" w:cs="Times New Roman"/>
          <w:bCs/>
          <w:sz w:val="28"/>
          <w:szCs w:val="24"/>
          <w:lang w:val="en-IN"/>
        </w:rPr>
        <w:t xml:space="preserve"> Natural Language Processing</w:t>
      </w:r>
    </w:p>
    <w:p w14:paraId="5C0AB61E" w14:textId="54F41325" w:rsidR="00F812BA" w:rsidRPr="00F812BA" w:rsidRDefault="00F812BA" w:rsidP="00D15B06">
      <w:pPr>
        <w:ind w:left="720"/>
        <w:jc w:val="both"/>
        <w:rPr>
          <w:rFonts w:ascii="Times New Roman" w:hAnsi="Times New Roman" w:cs="Times New Roman"/>
          <w:bCs/>
          <w:sz w:val="28"/>
          <w:szCs w:val="24"/>
          <w:lang w:val="en-IN"/>
        </w:rPr>
      </w:pPr>
      <w:r w:rsidRPr="00F812BA">
        <w:rPr>
          <w:rFonts w:ascii="Times New Roman" w:hAnsi="Times New Roman" w:cs="Times New Roman"/>
          <w:bCs/>
          <w:sz w:val="28"/>
          <w:szCs w:val="24"/>
          <w:lang w:val="en-IN"/>
        </w:rPr>
        <w:t>UI </w:t>
      </w:r>
      <w:r w:rsidR="00390799" w:rsidRPr="00390799">
        <w:rPr>
          <w:rFonts w:ascii="Times New Roman" w:hAnsi="Times New Roman" w:cs="Times New Roman"/>
          <w:bCs/>
          <w:sz w:val="28"/>
          <w:szCs w:val="24"/>
          <w:lang w:val="en-IN"/>
        </w:rPr>
        <w:t xml:space="preserve">                                                                           </w:t>
      </w:r>
      <w:r w:rsidRPr="00F812BA">
        <w:rPr>
          <w:rFonts w:ascii="Times New Roman" w:hAnsi="Times New Roman" w:cs="Times New Roman"/>
          <w:bCs/>
          <w:sz w:val="28"/>
          <w:szCs w:val="24"/>
          <w:lang w:val="en-IN"/>
        </w:rPr>
        <w:t>User Interface</w:t>
      </w:r>
    </w:p>
    <w:p w14:paraId="21F9735E" w14:textId="2B0C9187" w:rsidR="00F812BA" w:rsidRPr="00F812BA" w:rsidRDefault="00F812BA" w:rsidP="00D15B06">
      <w:pPr>
        <w:ind w:left="720"/>
        <w:jc w:val="both"/>
        <w:rPr>
          <w:rFonts w:ascii="Times New Roman" w:hAnsi="Times New Roman" w:cs="Times New Roman"/>
          <w:bCs/>
          <w:sz w:val="28"/>
          <w:szCs w:val="24"/>
          <w:lang w:val="en-IN"/>
        </w:rPr>
      </w:pPr>
      <w:r w:rsidRPr="00F812BA">
        <w:rPr>
          <w:rFonts w:ascii="Times New Roman" w:hAnsi="Times New Roman" w:cs="Times New Roman"/>
          <w:bCs/>
          <w:sz w:val="28"/>
          <w:szCs w:val="24"/>
          <w:lang w:val="en-IN"/>
        </w:rPr>
        <w:t>API </w:t>
      </w:r>
      <w:r w:rsidR="00390799" w:rsidRPr="00390799">
        <w:rPr>
          <w:rFonts w:ascii="Times New Roman" w:hAnsi="Times New Roman" w:cs="Times New Roman"/>
          <w:bCs/>
          <w:sz w:val="28"/>
          <w:szCs w:val="24"/>
          <w:lang w:val="en-IN"/>
        </w:rPr>
        <w:t xml:space="preserve">                                                      </w:t>
      </w:r>
      <w:r w:rsidRPr="00F812BA">
        <w:rPr>
          <w:rFonts w:ascii="Times New Roman" w:hAnsi="Times New Roman" w:cs="Times New Roman"/>
          <w:bCs/>
          <w:sz w:val="28"/>
          <w:szCs w:val="24"/>
          <w:lang w:val="en-IN"/>
        </w:rPr>
        <w:t xml:space="preserve"> Application Programming Interface</w:t>
      </w:r>
    </w:p>
    <w:p w14:paraId="79CBA826" w14:textId="60C29ADB" w:rsidR="00F812BA" w:rsidRPr="00F812BA" w:rsidRDefault="00F812BA" w:rsidP="00D15B06">
      <w:pPr>
        <w:ind w:left="720"/>
        <w:jc w:val="both"/>
        <w:rPr>
          <w:rFonts w:ascii="Times New Roman" w:hAnsi="Times New Roman" w:cs="Times New Roman"/>
          <w:bCs/>
          <w:sz w:val="28"/>
          <w:szCs w:val="24"/>
          <w:lang w:val="en-IN"/>
        </w:rPr>
      </w:pPr>
      <w:r w:rsidRPr="00F812BA">
        <w:rPr>
          <w:rFonts w:ascii="Times New Roman" w:hAnsi="Times New Roman" w:cs="Times New Roman"/>
          <w:bCs/>
          <w:sz w:val="28"/>
          <w:szCs w:val="24"/>
          <w:lang w:val="en-IN"/>
        </w:rPr>
        <w:t>PIL </w:t>
      </w:r>
      <w:r w:rsidR="00390799" w:rsidRPr="00390799">
        <w:rPr>
          <w:rFonts w:ascii="Times New Roman" w:hAnsi="Times New Roman" w:cs="Times New Roman"/>
          <w:bCs/>
          <w:sz w:val="28"/>
          <w:szCs w:val="24"/>
          <w:lang w:val="en-IN"/>
        </w:rPr>
        <w:t xml:space="preserve">                                                               </w:t>
      </w:r>
      <w:r w:rsidRPr="00F812BA">
        <w:rPr>
          <w:rFonts w:ascii="Times New Roman" w:hAnsi="Times New Roman" w:cs="Times New Roman"/>
          <w:bCs/>
          <w:sz w:val="28"/>
          <w:szCs w:val="24"/>
          <w:lang w:val="en-IN"/>
        </w:rPr>
        <w:t xml:space="preserve"> Python Imaging Library</w:t>
      </w:r>
    </w:p>
    <w:p w14:paraId="14FEB331" w14:textId="10075447" w:rsidR="00F812BA" w:rsidRPr="00F812BA" w:rsidRDefault="00F812BA" w:rsidP="00D15B06">
      <w:pPr>
        <w:ind w:left="720"/>
        <w:jc w:val="both"/>
        <w:rPr>
          <w:rFonts w:ascii="Times New Roman" w:hAnsi="Times New Roman" w:cs="Times New Roman"/>
          <w:bCs/>
          <w:sz w:val="28"/>
          <w:szCs w:val="24"/>
          <w:lang w:val="en-IN"/>
        </w:rPr>
      </w:pPr>
      <w:r w:rsidRPr="00F812BA">
        <w:rPr>
          <w:rFonts w:ascii="Times New Roman" w:hAnsi="Times New Roman" w:cs="Times New Roman"/>
          <w:bCs/>
          <w:sz w:val="28"/>
          <w:szCs w:val="24"/>
          <w:lang w:val="en-IN"/>
        </w:rPr>
        <w:t>SOTA</w:t>
      </w:r>
      <w:r w:rsidR="00390799" w:rsidRPr="00390799">
        <w:rPr>
          <w:rFonts w:ascii="Times New Roman" w:hAnsi="Times New Roman" w:cs="Times New Roman"/>
          <w:bCs/>
          <w:sz w:val="28"/>
          <w:szCs w:val="24"/>
          <w:lang w:val="en-IN"/>
        </w:rPr>
        <w:t xml:space="preserve">                                                                   </w:t>
      </w:r>
      <w:r w:rsidRPr="00F812BA">
        <w:rPr>
          <w:rFonts w:ascii="Times New Roman" w:hAnsi="Times New Roman" w:cs="Times New Roman"/>
          <w:bCs/>
          <w:sz w:val="28"/>
          <w:szCs w:val="24"/>
          <w:lang w:val="en-IN"/>
        </w:rPr>
        <w:t xml:space="preserve"> State-of-the-Art</w:t>
      </w:r>
    </w:p>
    <w:p w14:paraId="2FDC90E0" w14:textId="77777777" w:rsidR="00CF4751" w:rsidRDefault="00CF4751" w:rsidP="00E86C5D">
      <w:pPr>
        <w:ind w:left="1440"/>
        <w:rPr>
          <w:rFonts w:ascii="Times New Roman" w:hAnsi="Times New Roman" w:cs="Times New Roman"/>
          <w:sz w:val="28"/>
          <w:szCs w:val="24"/>
        </w:rPr>
      </w:pPr>
    </w:p>
    <w:p w14:paraId="2FDC90E1" w14:textId="77777777" w:rsidR="009452A9" w:rsidRDefault="009452A9" w:rsidP="00E86C5D">
      <w:pPr>
        <w:ind w:left="1440"/>
        <w:rPr>
          <w:rFonts w:ascii="Times New Roman" w:hAnsi="Times New Roman" w:cs="Times New Roman"/>
          <w:sz w:val="28"/>
          <w:szCs w:val="24"/>
        </w:rPr>
      </w:pPr>
    </w:p>
    <w:p w14:paraId="2FDC90E2" w14:textId="77777777" w:rsidR="009452A9" w:rsidRDefault="009452A9" w:rsidP="00E86C5D">
      <w:pPr>
        <w:ind w:left="1440"/>
        <w:rPr>
          <w:rFonts w:ascii="Times New Roman" w:hAnsi="Times New Roman" w:cs="Times New Roman"/>
          <w:sz w:val="28"/>
          <w:szCs w:val="24"/>
        </w:rPr>
      </w:pPr>
    </w:p>
    <w:p w14:paraId="2FDC90E3" w14:textId="77777777" w:rsidR="009452A9" w:rsidRDefault="009452A9" w:rsidP="00E86C5D">
      <w:pPr>
        <w:ind w:left="1440"/>
        <w:rPr>
          <w:rFonts w:ascii="Times New Roman" w:hAnsi="Times New Roman" w:cs="Times New Roman"/>
          <w:sz w:val="28"/>
          <w:szCs w:val="24"/>
        </w:rPr>
      </w:pPr>
    </w:p>
    <w:p w14:paraId="2FDC90E4" w14:textId="77777777" w:rsidR="009452A9" w:rsidRDefault="009452A9" w:rsidP="00E86C5D">
      <w:pPr>
        <w:ind w:left="1440"/>
        <w:rPr>
          <w:rFonts w:ascii="Times New Roman" w:hAnsi="Times New Roman" w:cs="Times New Roman"/>
          <w:sz w:val="28"/>
          <w:szCs w:val="24"/>
        </w:rPr>
      </w:pPr>
    </w:p>
    <w:p w14:paraId="2FDC90E5" w14:textId="77777777" w:rsidR="009452A9" w:rsidRDefault="009452A9" w:rsidP="00E86C5D">
      <w:pPr>
        <w:ind w:left="1440"/>
        <w:rPr>
          <w:rFonts w:ascii="Times New Roman" w:hAnsi="Times New Roman" w:cs="Times New Roman"/>
          <w:sz w:val="28"/>
          <w:szCs w:val="24"/>
        </w:rPr>
      </w:pPr>
    </w:p>
    <w:p w14:paraId="262916AB" w14:textId="77777777" w:rsidR="003E14A3" w:rsidRDefault="003E14A3" w:rsidP="00E86C5D">
      <w:pPr>
        <w:ind w:left="1440"/>
        <w:rPr>
          <w:rFonts w:ascii="Times New Roman" w:hAnsi="Times New Roman" w:cs="Times New Roman"/>
          <w:sz w:val="28"/>
          <w:szCs w:val="24"/>
        </w:rPr>
      </w:pPr>
    </w:p>
    <w:p w14:paraId="79F0B4BA" w14:textId="77777777" w:rsidR="001E6E24" w:rsidRDefault="001E6E24" w:rsidP="00E86C5D">
      <w:pPr>
        <w:ind w:left="1440"/>
        <w:rPr>
          <w:rFonts w:ascii="Times New Roman" w:hAnsi="Times New Roman" w:cs="Times New Roman"/>
          <w:sz w:val="28"/>
          <w:szCs w:val="24"/>
        </w:rPr>
      </w:pPr>
    </w:p>
    <w:p w14:paraId="488BD9D9" w14:textId="77777777" w:rsidR="001E6E24" w:rsidRDefault="001E6E24" w:rsidP="00E86C5D">
      <w:pPr>
        <w:ind w:left="1440"/>
        <w:rPr>
          <w:rFonts w:ascii="Times New Roman" w:hAnsi="Times New Roman" w:cs="Times New Roman"/>
          <w:sz w:val="28"/>
          <w:szCs w:val="24"/>
        </w:rPr>
      </w:pPr>
    </w:p>
    <w:p w14:paraId="673B91E0" w14:textId="77777777" w:rsidR="001E6E24" w:rsidRDefault="001E6E24" w:rsidP="00A2064F">
      <w:pPr>
        <w:rPr>
          <w:rFonts w:ascii="Times New Roman" w:hAnsi="Times New Roman" w:cs="Times New Roman"/>
          <w:sz w:val="28"/>
          <w:szCs w:val="24"/>
        </w:rPr>
      </w:pPr>
    </w:p>
    <w:sectPr w:rsidR="001E6E24" w:rsidSect="00ED2181">
      <w:footerReference w:type="default" r:id="rId9"/>
      <w:pgSz w:w="12240" w:h="15840"/>
      <w:pgMar w:top="568" w:right="1325" w:bottom="426" w:left="1134" w:header="720" w:footer="720" w:gutter="0"/>
      <w:pgNumType w:fmt="lowerRoman"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5C1E0" w14:textId="77777777" w:rsidR="00304E79" w:rsidRDefault="00304E79" w:rsidP="00A741FF">
      <w:pPr>
        <w:spacing w:after="0" w:line="240" w:lineRule="auto"/>
      </w:pPr>
      <w:r>
        <w:separator/>
      </w:r>
    </w:p>
  </w:endnote>
  <w:endnote w:type="continuationSeparator" w:id="0">
    <w:p w14:paraId="7579709F" w14:textId="77777777" w:rsidR="00304E79" w:rsidRDefault="00304E79" w:rsidP="00A74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9965574"/>
      <w:docPartObj>
        <w:docPartGallery w:val="Page Numbers (Bottom of Page)"/>
        <w:docPartUnique/>
      </w:docPartObj>
    </w:sdtPr>
    <w:sdtEndPr>
      <w:rPr>
        <w:noProof/>
      </w:rPr>
    </w:sdtEndPr>
    <w:sdtContent>
      <w:p w14:paraId="3D82FCE0" w14:textId="1D37F077" w:rsidR="00ED2181" w:rsidRDefault="00ED218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02F4BC" w14:textId="77777777" w:rsidR="00ED2181" w:rsidRDefault="00ED21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303F4" w14:textId="77777777" w:rsidR="00304E79" w:rsidRDefault="00304E79" w:rsidP="00A741FF">
      <w:pPr>
        <w:spacing w:after="0" w:line="240" w:lineRule="auto"/>
      </w:pPr>
      <w:r>
        <w:separator/>
      </w:r>
    </w:p>
  </w:footnote>
  <w:footnote w:type="continuationSeparator" w:id="0">
    <w:p w14:paraId="1FB1C32D" w14:textId="77777777" w:rsidR="00304E79" w:rsidRDefault="00304E79" w:rsidP="00A74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1547694">
    <w:abstractNumId w:val="5"/>
  </w:num>
  <w:num w:numId="2" w16cid:durableId="1367294064">
    <w:abstractNumId w:val="3"/>
  </w:num>
  <w:num w:numId="3" w16cid:durableId="373045201">
    <w:abstractNumId w:val="2"/>
  </w:num>
  <w:num w:numId="4" w16cid:durableId="1946840395">
    <w:abstractNumId w:val="4"/>
  </w:num>
  <w:num w:numId="5" w16cid:durableId="1668634769">
    <w:abstractNumId w:val="1"/>
  </w:num>
  <w:num w:numId="6" w16cid:durableId="1260792228">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536F"/>
    <w:rsid w:val="00020EC1"/>
    <w:rsid w:val="00033EFA"/>
    <w:rsid w:val="00034616"/>
    <w:rsid w:val="0004152C"/>
    <w:rsid w:val="000562A0"/>
    <w:rsid w:val="0006063C"/>
    <w:rsid w:val="00067F01"/>
    <w:rsid w:val="0007215B"/>
    <w:rsid w:val="00074BC9"/>
    <w:rsid w:val="00082DEA"/>
    <w:rsid w:val="000B0ADE"/>
    <w:rsid w:val="000B5196"/>
    <w:rsid w:val="000C00C4"/>
    <w:rsid w:val="000E10CC"/>
    <w:rsid w:val="000F4991"/>
    <w:rsid w:val="00113628"/>
    <w:rsid w:val="001258AB"/>
    <w:rsid w:val="00136717"/>
    <w:rsid w:val="00142BA9"/>
    <w:rsid w:val="0015074B"/>
    <w:rsid w:val="00160066"/>
    <w:rsid w:val="001847B0"/>
    <w:rsid w:val="0019027A"/>
    <w:rsid w:val="001A0691"/>
    <w:rsid w:val="001B504B"/>
    <w:rsid w:val="001C145E"/>
    <w:rsid w:val="001D1C1B"/>
    <w:rsid w:val="001E6E24"/>
    <w:rsid w:val="001E78A9"/>
    <w:rsid w:val="001F225C"/>
    <w:rsid w:val="00205E97"/>
    <w:rsid w:val="002065ED"/>
    <w:rsid w:val="002130E8"/>
    <w:rsid w:val="00223A13"/>
    <w:rsid w:val="002257F7"/>
    <w:rsid w:val="00237FBC"/>
    <w:rsid w:val="0025704D"/>
    <w:rsid w:val="00265F9E"/>
    <w:rsid w:val="002742EC"/>
    <w:rsid w:val="00274CA6"/>
    <w:rsid w:val="002767BE"/>
    <w:rsid w:val="0028270B"/>
    <w:rsid w:val="0029639D"/>
    <w:rsid w:val="00297F2B"/>
    <w:rsid w:val="002B69DF"/>
    <w:rsid w:val="002C16CF"/>
    <w:rsid w:val="002C2D20"/>
    <w:rsid w:val="002E024E"/>
    <w:rsid w:val="002F1CEA"/>
    <w:rsid w:val="002F3FC0"/>
    <w:rsid w:val="003001C4"/>
    <w:rsid w:val="00304E79"/>
    <w:rsid w:val="00314204"/>
    <w:rsid w:val="0032658D"/>
    <w:rsid w:val="00326F90"/>
    <w:rsid w:val="0032720F"/>
    <w:rsid w:val="003463E7"/>
    <w:rsid w:val="003524F2"/>
    <w:rsid w:val="003529ED"/>
    <w:rsid w:val="0036011A"/>
    <w:rsid w:val="00390799"/>
    <w:rsid w:val="0039402A"/>
    <w:rsid w:val="003A429E"/>
    <w:rsid w:val="003A7D8E"/>
    <w:rsid w:val="003D6F95"/>
    <w:rsid w:val="003E14A3"/>
    <w:rsid w:val="003F72C3"/>
    <w:rsid w:val="004041FD"/>
    <w:rsid w:val="00415A32"/>
    <w:rsid w:val="004236D4"/>
    <w:rsid w:val="004437BB"/>
    <w:rsid w:val="00485C30"/>
    <w:rsid w:val="004A01F9"/>
    <w:rsid w:val="004A1511"/>
    <w:rsid w:val="004A3960"/>
    <w:rsid w:val="004B0DDF"/>
    <w:rsid w:val="00500201"/>
    <w:rsid w:val="00507E6D"/>
    <w:rsid w:val="00514248"/>
    <w:rsid w:val="00517B09"/>
    <w:rsid w:val="005248AC"/>
    <w:rsid w:val="00546B54"/>
    <w:rsid w:val="005506AB"/>
    <w:rsid w:val="005728E1"/>
    <w:rsid w:val="00585FAF"/>
    <w:rsid w:val="00593111"/>
    <w:rsid w:val="005A4E3C"/>
    <w:rsid w:val="005A535D"/>
    <w:rsid w:val="005A6B56"/>
    <w:rsid w:val="005B2E9E"/>
    <w:rsid w:val="005C5A78"/>
    <w:rsid w:val="005C6162"/>
    <w:rsid w:val="005C7848"/>
    <w:rsid w:val="005F1E6D"/>
    <w:rsid w:val="00624845"/>
    <w:rsid w:val="0063394B"/>
    <w:rsid w:val="00634F42"/>
    <w:rsid w:val="00642D47"/>
    <w:rsid w:val="0064758D"/>
    <w:rsid w:val="00660A53"/>
    <w:rsid w:val="00664C35"/>
    <w:rsid w:val="006670EA"/>
    <w:rsid w:val="006777E5"/>
    <w:rsid w:val="00692594"/>
    <w:rsid w:val="00692755"/>
    <w:rsid w:val="00695BAC"/>
    <w:rsid w:val="006B2837"/>
    <w:rsid w:val="006B4D3E"/>
    <w:rsid w:val="006C082C"/>
    <w:rsid w:val="006C1913"/>
    <w:rsid w:val="00714A55"/>
    <w:rsid w:val="007670F4"/>
    <w:rsid w:val="007862FD"/>
    <w:rsid w:val="007D0144"/>
    <w:rsid w:val="007D7FCF"/>
    <w:rsid w:val="007E6386"/>
    <w:rsid w:val="007F5173"/>
    <w:rsid w:val="00814924"/>
    <w:rsid w:val="00822C3B"/>
    <w:rsid w:val="008346D8"/>
    <w:rsid w:val="0083491E"/>
    <w:rsid w:val="0084728C"/>
    <w:rsid w:val="0084783D"/>
    <w:rsid w:val="00847985"/>
    <w:rsid w:val="008B4172"/>
    <w:rsid w:val="008C23C2"/>
    <w:rsid w:val="008D283F"/>
    <w:rsid w:val="008D2D57"/>
    <w:rsid w:val="008E0829"/>
    <w:rsid w:val="0091590C"/>
    <w:rsid w:val="00917917"/>
    <w:rsid w:val="0093395A"/>
    <w:rsid w:val="00934908"/>
    <w:rsid w:val="009452A9"/>
    <w:rsid w:val="00946099"/>
    <w:rsid w:val="009479E3"/>
    <w:rsid w:val="00952257"/>
    <w:rsid w:val="00955791"/>
    <w:rsid w:val="00955CEF"/>
    <w:rsid w:val="00957AA0"/>
    <w:rsid w:val="009618AE"/>
    <w:rsid w:val="009649FD"/>
    <w:rsid w:val="009B2CDC"/>
    <w:rsid w:val="009B3959"/>
    <w:rsid w:val="009C77D0"/>
    <w:rsid w:val="009D407A"/>
    <w:rsid w:val="009D6D7D"/>
    <w:rsid w:val="009F2543"/>
    <w:rsid w:val="00A00A56"/>
    <w:rsid w:val="00A02EF9"/>
    <w:rsid w:val="00A106A8"/>
    <w:rsid w:val="00A2064F"/>
    <w:rsid w:val="00A351DC"/>
    <w:rsid w:val="00A4383D"/>
    <w:rsid w:val="00A623EA"/>
    <w:rsid w:val="00A709AB"/>
    <w:rsid w:val="00A741FF"/>
    <w:rsid w:val="00A8195F"/>
    <w:rsid w:val="00A86196"/>
    <w:rsid w:val="00A960AF"/>
    <w:rsid w:val="00AA1D8D"/>
    <w:rsid w:val="00AA3FD0"/>
    <w:rsid w:val="00AA4534"/>
    <w:rsid w:val="00AA7436"/>
    <w:rsid w:val="00AC4269"/>
    <w:rsid w:val="00AC7381"/>
    <w:rsid w:val="00AD77E4"/>
    <w:rsid w:val="00B054B9"/>
    <w:rsid w:val="00B21D9D"/>
    <w:rsid w:val="00B24DF1"/>
    <w:rsid w:val="00B4199A"/>
    <w:rsid w:val="00B47730"/>
    <w:rsid w:val="00B6093A"/>
    <w:rsid w:val="00B72575"/>
    <w:rsid w:val="00B8535E"/>
    <w:rsid w:val="00B915B4"/>
    <w:rsid w:val="00BA3121"/>
    <w:rsid w:val="00BA7766"/>
    <w:rsid w:val="00BC52EC"/>
    <w:rsid w:val="00BD5FEF"/>
    <w:rsid w:val="00BF4307"/>
    <w:rsid w:val="00BF7EBA"/>
    <w:rsid w:val="00C010E0"/>
    <w:rsid w:val="00C50B8C"/>
    <w:rsid w:val="00C50E2D"/>
    <w:rsid w:val="00C7274B"/>
    <w:rsid w:val="00C73C98"/>
    <w:rsid w:val="00C75CFC"/>
    <w:rsid w:val="00C9229D"/>
    <w:rsid w:val="00CB0664"/>
    <w:rsid w:val="00CB3FAF"/>
    <w:rsid w:val="00CD08D1"/>
    <w:rsid w:val="00CF4751"/>
    <w:rsid w:val="00D13CA4"/>
    <w:rsid w:val="00D15B06"/>
    <w:rsid w:val="00D32C78"/>
    <w:rsid w:val="00D45FC8"/>
    <w:rsid w:val="00D54838"/>
    <w:rsid w:val="00D63F79"/>
    <w:rsid w:val="00D6645E"/>
    <w:rsid w:val="00D75FF5"/>
    <w:rsid w:val="00D81E27"/>
    <w:rsid w:val="00DA5ED4"/>
    <w:rsid w:val="00DB23A0"/>
    <w:rsid w:val="00DB50BB"/>
    <w:rsid w:val="00DC5F5C"/>
    <w:rsid w:val="00DE11D4"/>
    <w:rsid w:val="00E0238A"/>
    <w:rsid w:val="00E03B76"/>
    <w:rsid w:val="00E14CBD"/>
    <w:rsid w:val="00E1585D"/>
    <w:rsid w:val="00E32F5A"/>
    <w:rsid w:val="00E34895"/>
    <w:rsid w:val="00E43836"/>
    <w:rsid w:val="00E70466"/>
    <w:rsid w:val="00E7451A"/>
    <w:rsid w:val="00E86C5D"/>
    <w:rsid w:val="00ED2181"/>
    <w:rsid w:val="00ED5806"/>
    <w:rsid w:val="00ED7AB5"/>
    <w:rsid w:val="00EF43F6"/>
    <w:rsid w:val="00EF6C20"/>
    <w:rsid w:val="00F24514"/>
    <w:rsid w:val="00F60418"/>
    <w:rsid w:val="00F65CB7"/>
    <w:rsid w:val="00F67C1D"/>
    <w:rsid w:val="00F67EDC"/>
    <w:rsid w:val="00F77B1F"/>
    <w:rsid w:val="00F80BA8"/>
    <w:rsid w:val="00F812BA"/>
    <w:rsid w:val="00F8769C"/>
    <w:rsid w:val="00FC693F"/>
    <w:rsid w:val="00FC76F6"/>
    <w:rsid w:val="00FF3A58"/>
    <w:rsid w:val="00FF51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FDC8FBF"/>
  <w14:defaultImageDpi w14:val="300"/>
  <w15:docId w15:val="{AEA58B59-CB00-432D-993A-7704B05C0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7AA0"/>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9460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6099"/>
    <w:rPr>
      <w:rFonts w:ascii="Segoe UI" w:hAnsi="Segoe UI" w:cs="Segoe UI"/>
      <w:sz w:val="18"/>
      <w:szCs w:val="18"/>
    </w:rPr>
  </w:style>
  <w:style w:type="character" w:styleId="Hyperlink">
    <w:name w:val="Hyperlink"/>
    <w:basedOn w:val="DefaultParagraphFont"/>
    <w:uiPriority w:val="99"/>
    <w:unhideWhenUsed/>
    <w:rsid w:val="007D7FCF"/>
    <w:rPr>
      <w:color w:val="0000FF" w:themeColor="hyperlink"/>
      <w:u w:val="single"/>
    </w:rPr>
  </w:style>
  <w:style w:type="character" w:styleId="UnresolvedMention">
    <w:name w:val="Unresolved Mention"/>
    <w:basedOn w:val="DefaultParagraphFont"/>
    <w:uiPriority w:val="99"/>
    <w:semiHidden/>
    <w:unhideWhenUsed/>
    <w:rsid w:val="007D7FCF"/>
    <w:rPr>
      <w:color w:val="605E5C"/>
      <w:shd w:val="clear" w:color="auto" w:fill="E1DFDD"/>
    </w:rPr>
  </w:style>
  <w:style w:type="paragraph" w:styleId="NormalWeb">
    <w:name w:val="Normal (Web)"/>
    <w:basedOn w:val="Normal"/>
    <w:uiPriority w:val="99"/>
    <w:semiHidden/>
    <w:unhideWhenUsed/>
    <w:rsid w:val="000562A0"/>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4B41DD-07AA-4099-82CD-73633E0C5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Pages>
  <Words>1239</Words>
  <Characters>7067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Uday Kumar</cp:lastModifiedBy>
  <cp:revision>39</cp:revision>
  <cp:lastPrinted>2025-10-15T06:06:00Z</cp:lastPrinted>
  <dcterms:created xsi:type="dcterms:W3CDTF">2025-10-12T16:09:00Z</dcterms:created>
  <dcterms:modified xsi:type="dcterms:W3CDTF">2025-10-15T06:32:00Z</dcterms:modified>
  <cp:category/>
</cp:coreProperties>
</file>