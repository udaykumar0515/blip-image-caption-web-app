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5D84A" w14:textId="77777777" w:rsidR="001E6E24" w:rsidRDefault="001E6E24" w:rsidP="00F63EF2">
      <w:pPr>
        <w:rPr>
          <w:rFonts w:ascii="Times New Roman" w:hAnsi="Times New Roman" w:cs="Times New Roman"/>
          <w:b/>
          <w:bCs/>
          <w:sz w:val="32"/>
          <w:szCs w:val="32"/>
        </w:rPr>
      </w:pPr>
    </w:p>
    <w:p w14:paraId="0F378CD0" w14:textId="3B84D206" w:rsidR="00952257" w:rsidRDefault="000C00C4" w:rsidP="00CD08D1">
      <w:pPr>
        <w:jc w:val="center"/>
        <w:rPr>
          <w:rFonts w:ascii="Times New Roman" w:hAnsi="Times New Roman" w:cs="Times New Roman"/>
          <w:b/>
          <w:bCs/>
          <w:sz w:val="32"/>
          <w:szCs w:val="32"/>
        </w:rPr>
      </w:pPr>
      <w:r w:rsidRPr="00E43836">
        <w:rPr>
          <w:rFonts w:ascii="Times New Roman" w:hAnsi="Times New Roman" w:cs="Times New Roman"/>
          <w:b/>
          <w:bCs/>
          <w:sz w:val="32"/>
          <w:szCs w:val="32"/>
        </w:rPr>
        <w:t>Chapter 1</w:t>
      </w:r>
    </w:p>
    <w:p w14:paraId="72D28A4F" w14:textId="0D263E7A" w:rsidR="001258AB" w:rsidRPr="00E43836" w:rsidRDefault="000C00C4" w:rsidP="00CD08D1">
      <w:pPr>
        <w:jc w:val="center"/>
        <w:rPr>
          <w:rFonts w:ascii="Times New Roman" w:hAnsi="Times New Roman" w:cs="Times New Roman"/>
          <w:b/>
          <w:bCs/>
          <w:sz w:val="32"/>
          <w:szCs w:val="32"/>
        </w:rPr>
      </w:pPr>
      <w:r w:rsidRPr="00E43836">
        <w:rPr>
          <w:rFonts w:ascii="Times New Roman" w:hAnsi="Times New Roman" w:cs="Times New Roman"/>
          <w:b/>
          <w:bCs/>
          <w:sz w:val="32"/>
          <w:szCs w:val="32"/>
        </w:rPr>
        <w:t>Introduction</w:t>
      </w:r>
    </w:p>
    <w:p w14:paraId="4A51A3A3" w14:textId="77777777" w:rsidR="000C00C4" w:rsidRDefault="000C00C4" w:rsidP="009452A9">
      <w:pPr>
        <w:ind w:left="1440"/>
        <w:jc w:val="center"/>
        <w:rPr>
          <w:rFonts w:ascii="Times New Roman" w:hAnsi="Times New Roman" w:cs="Times New Roman"/>
          <w:sz w:val="28"/>
          <w:szCs w:val="24"/>
        </w:rPr>
      </w:pPr>
    </w:p>
    <w:p w14:paraId="4F5DC19E" w14:textId="14112D0E" w:rsidR="000C00C4" w:rsidRDefault="000C00C4" w:rsidP="00952257">
      <w:pPr>
        <w:jc w:val="both"/>
        <w:rPr>
          <w:rFonts w:ascii="Times New Roman" w:hAnsi="Times New Roman" w:cs="Times New Roman"/>
          <w:sz w:val="24"/>
          <w:szCs w:val="24"/>
          <w:lang w:val="en-IN"/>
        </w:rPr>
      </w:pPr>
      <w:r w:rsidRPr="006C082C">
        <w:rPr>
          <w:rFonts w:ascii="Times New Roman" w:hAnsi="Times New Roman" w:cs="Times New Roman"/>
          <w:sz w:val="24"/>
          <w:szCs w:val="24"/>
          <w:lang w:val="en-IN"/>
        </w:rPr>
        <w:t xml:space="preserve">This project aims to create an engaging web-based tool for automated image captioning by harnessing cutting-edge artificial intelligence models and accessible modern frameworks. </w:t>
      </w:r>
      <w:r w:rsidR="003E14A3" w:rsidRPr="006C082C">
        <w:rPr>
          <w:rFonts w:ascii="Times New Roman" w:hAnsi="Times New Roman" w:cs="Times New Roman"/>
          <w:sz w:val="24"/>
          <w:szCs w:val="24"/>
        </w:rPr>
        <w:t>The application uses the BLIP (Bootstrapping Language-Image Pre-training) model, a state-of-the-art neural network developed by Salesforce, to generate detailed and contextually relevant captions based on visual input. By integrating this model into Streamlit, the project delivers an intuitive interface where users can upload images and receive descriptive captions in real time</w:t>
      </w:r>
      <w:r w:rsidRPr="006C082C">
        <w:rPr>
          <w:rFonts w:ascii="Times New Roman" w:hAnsi="Times New Roman" w:cs="Times New Roman"/>
          <w:sz w:val="24"/>
          <w:szCs w:val="24"/>
          <w:lang w:val="en-IN"/>
        </w:rPr>
        <w:t>.​The intersection of vision and language AI has opened new possibilities for visually impaired assistance, digital asset management, e-commerce, and educational technologies. This project not only showcases the potential of multimodal AI systems but also demonstrates the benefit of deploying such models in real-time, interactive web applications, making advanced AI solutions widely accessible through simple browser-based interactions.​</w:t>
      </w:r>
    </w:p>
    <w:p w14:paraId="6FD03CFB" w14:textId="77777777" w:rsidR="006C082C" w:rsidRPr="006C082C" w:rsidRDefault="006C082C" w:rsidP="00952257">
      <w:pPr>
        <w:jc w:val="both"/>
        <w:rPr>
          <w:rFonts w:ascii="Times New Roman" w:hAnsi="Times New Roman" w:cs="Times New Roman"/>
          <w:sz w:val="24"/>
          <w:szCs w:val="24"/>
          <w:lang w:val="en-IN"/>
        </w:rPr>
      </w:pPr>
    </w:p>
    <w:p w14:paraId="7634F4C8" w14:textId="77777777" w:rsidR="00E32F5A" w:rsidRPr="00E32F5A" w:rsidRDefault="00E32F5A" w:rsidP="00952257">
      <w:pPr>
        <w:jc w:val="both"/>
        <w:rPr>
          <w:rFonts w:ascii="Times New Roman" w:hAnsi="Times New Roman" w:cs="Times New Roman"/>
          <w:b/>
          <w:bCs/>
          <w:sz w:val="28"/>
          <w:szCs w:val="28"/>
          <w:lang w:val="en-IN"/>
        </w:rPr>
      </w:pPr>
      <w:r w:rsidRPr="00E32F5A">
        <w:rPr>
          <w:rFonts w:ascii="Times New Roman" w:hAnsi="Times New Roman" w:cs="Times New Roman"/>
          <w:b/>
          <w:bCs/>
          <w:sz w:val="28"/>
          <w:szCs w:val="28"/>
          <w:lang w:val="en-IN"/>
        </w:rPr>
        <w:t>1.1 Background and Motivation</w:t>
      </w:r>
    </w:p>
    <w:p w14:paraId="689F8913" w14:textId="77777777" w:rsidR="00E32F5A" w:rsidRPr="00660A53" w:rsidRDefault="00E32F5A" w:rsidP="00952257">
      <w:p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 xml:space="preserve">With the growing volume of visual content generated daily—from social media posts to product photos and educational material—there is an increasing demand for tools that can automatically understand and describe images. Manual captioning is </w:t>
      </w:r>
      <w:proofErr w:type="spellStart"/>
      <w:r w:rsidRPr="00660A53">
        <w:rPr>
          <w:rFonts w:ascii="Times New Roman" w:hAnsi="Times New Roman" w:cs="Times New Roman"/>
          <w:sz w:val="24"/>
          <w:szCs w:val="24"/>
          <w:lang w:val="en-IN"/>
        </w:rPr>
        <w:t>labor-intensive</w:t>
      </w:r>
      <w:proofErr w:type="spellEnd"/>
      <w:r w:rsidRPr="00660A53">
        <w:rPr>
          <w:rFonts w:ascii="Times New Roman" w:hAnsi="Times New Roman" w:cs="Times New Roman"/>
          <w:sz w:val="24"/>
          <w:szCs w:val="24"/>
          <w:lang w:val="en-IN"/>
        </w:rPr>
        <w:t xml:space="preserve"> and inconsistent, particularly at scale.</w:t>
      </w:r>
    </w:p>
    <w:p w14:paraId="4B5A97CF" w14:textId="77777777" w:rsidR="00E32F5A" w:rsidRPr="00660A53" w:rsidRDefault="00E32F5A" w:rsidP="00952257">
      <w:p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Automated image captioning systems address this problem by leveraging AI to generate human-like descriptions of images. These systems are particularly valuable for:</w:t>
      </w:r>
    </w:p>
    <w:p w14:paraId="6D7ECE57" w14:textId="77777777" w:rsidR="00E32F5A" w:rsidRPr="00660A53" w:rsidRDefault="00E32F5A" w:rsidP="00952257">
      <w:pPr>
        <w:numPr>
          <w:ilvl w:val="0"/>
          <w:numId w:val="27"/>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Improving accessibility for visually impaired users.</w:t>
      </w:r>
    </w:p>
    <w:p w14:paraId="34BEE042" w14:textId="77777777" w:rsidR="00E32F5A" w:rsidRPr="00660A53" w:rsidRDefault="00E32F5A" w:rsidP="00952257">
      <w:pPr>
        <w:numPr>
          <w:ilvl w:val="0"/>
          <w:numId w:val="27"/>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Enhancing content searchability and organization.</w:t>
      </w:r>
    </w:p>
    <w:p w14:paraId="19AE192C" w14:textId="77777777" w:rsidR="00E32F5A" w:rsidRPr="00660A53" w:rsidRDefault="00E32F5A" w:rsidP="00952257">
      <w:pPr>
        <w:numPr>
          <w:ilvl w:val="0"/>
          <w:numId w:val="27"/>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Reducing time and cost in digital media workflows.</w:t>
      </w:r>
    </w:p>
    <w:p w14:paraId="4708749E" w14:textId="77777777" w:rsidR="00E32F5A" w:rsidRPr="00660A53" w:rsidRDefault="00E32F5A" w:rsidP="00952257">
      <w:pPr>
        <w:numPr>
          <w:ilvl w:val="0"/>
          <w:numId w:val="27"/>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Increasing user engagement on content-driven platforms.</w:t>
      </w:r>
    </w:p>
    <w:p w14:paraId="42E0DA44" w14:textId="392A8DB5" w:rsidR="00952257" w:rsidRDefault="00E32F5A" w:rsidP="00952257">
      <w:p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The motivation behind this project is to democratize access to advanced captioning technology by creating a publicly accessible</w:t>
      </w:r>
      <w:r w:rsidRPr="006C082C">
        <w:rPr>
          <w:rFonts w:ascii="Times New Roman" w:hAnsi="Times New Roman" w:cs="Times New Roman"/>
          <w:sz w:val="24"/>
          <w:szCs w:val="24"/>
          <w:lang w:val="en-IN"/>
        </w:rPr>
        <w:t xml:space="preserve">, easy-to-use web interface that harnesses the latest developments in vision-language </w:t>
      </w:r>
    </w:p>
    <w:p w14:paraId="75AB45E1" w14:textId="77777777" w:rsidR="00A741FF" w:rsidRDefault="00A741FF" w:rsidP="00952257">
      <w:pPr>
        <w:jc w:val="both"/>
        <w:rPr>
          <w:rFonts w:ascii="Times New Roman" w:hAnsi="Times New Roman" w:cs="Times New Roman"/>
          <w:sz w:val="24"/>
          <w:szCs w:val="24"/>
          <w:lang w:val="en-IN"/>
        </w:rPr>
      </w:pPr>
    </w:p>
    <w:p w14:paraId="37A43AFE" w14:textId="77777777" w:rsidR="00A741FF" w:rsidRDefault="00A741FF" w:rsidP="00952257">
      <w:pPr>
        <w:jc w:val="both"/>
        <w:rPr>
          <w:rFonts w:ascii="Times New Roman" w:hAnsi="Times New Roman" w:cs="Times New Roman"/>
          <w:sz w:val="24"/>
          <w:szCs w:val="24"/>
          <w:lang w:val="en-IN"/>
        </w:rPr>
      </w:pPr>
    </w:p>
    <w:p w14:paraId="65C14F58" w14:textId="77777777" w:rsidR="00F63EF2" w:rsidRDefault="00F63EF2" w:rsidP="00952257">
      <w:pPr>
        <w:jc w:val="both"/>
        <w:rPr>
          <w:rFonts w:ascii="Times New Roman" w:hAnsi="Times New Roman" w:cs="Times New Roman"/>
          <w:sz w:val="24"/>
          <w:szCs w:val="24"/>
          <w:lang w:val="en-IN"/>
        </w:rPr>
      </w:pPr>
    </w:p>
    <w:p w14:paraId="3F04623C" w14:textId="77777777" w:rsidR="00A741FF" w:rsidRDefault="00A741FF" w:rsidP="00952257">
      <w:pPr>
        <w:jc w:val="both"/>
        <w:rPr>
          <w:rFonts w:ascii="Times New Roman" w:hAnsi="Times New Roman" w:cs="Times New Roman"/>
          <w:sz w:val="24"/>
          <w:szCs w:val="24"/>
          <w:lang w:val="en-IN"/>
        </w:rPr>
      </w:pPr>
    </w:p>
    <w:p w14:paraId="1F25598E" w14:textId="77777777" w:rsidR="00A741FF" w:rsidRPr="00A741FF" w:rsidRDefault="00A741FF" w:rsidP="00952257">
      <w:pPr>
        <w:jc w:val="both"/>
        <w:rPr>
          <w:rFonts w:ascii="Times New Roman" w:hAnsi="Times New Roman" w:cs="Times New Roman"/>
          <w:sz w:val="24"/>
          <w:szCs w:val="24"/>
          <w:lang w:val="en-IN"/>
        </w:rPr>
      </w:pPr>
    </w:p>
    <w:p w14:paraId="1F5BBCE5" w14:textId="01EB81D8" w:rsidR="00E32F5A" w:rsidRPr="00E32F5A" w:rsidRDefault="00E32F5A" w:rsidP="00952257">
      <w:pPr>
        <w:jc w:val="both"/>
        <w:rPr>
          <w:rFonts w:ascii="Times New Roman" w:hAnsi="Times New Roman" w:cs="Times New Roman"/>
          <w:b/>
          <w:bCs/>
          <w:sz w:val="28"/>
          <w:szCs w:val="28"/>
          <w:lang w:val="en-IN"/>
        </w:rPr>
      </w:pPr>
      <w:r w:rsidRPr="00E32F5A">
        <w:rPr>
          <w:rFonts w:ascii="Times New Roman" w:hAnsi="Times New Roman" w:cs="Times New Roman"/>
          <w:b/>
          <w:bCs/>
          <w:sz w:val="28"/>
          <w:szCs w:val="28"/>
          <w:lang w:val="en-IN"/>
        </w:rPr>
        <w:t>1.2 Project Objectives</w:t>
      </w:r>
    </w:p>
    <w:p w14:paraId="1D6A70E4" w14:textId="77777777" w:rsidR="00E32F5A" w:rsidRPr="00660A53" w:rsidRDefault="00E32F5A" w:rsidP="00952257">
      <w:p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The main objectives of this project are:</w:t>
      </w:r>
    </w:p>
    <w:p w14:paraId="17798A30" w14:textId="77777777" w:rsidR="00E32F5A" w:rsidRPr="00660A53" w:rsidRDefault="00E32F5A" w:rsidP="00952257">
      <w:pPr>
        <w:pStyle w:val="ListParagraph"/>
        <w:numPr>
          <w:ilvl w:val="0"/>
          <w:numId w:val="46"/>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To build an interactive web application for generating image captions.</w:t>
      </w:r>
    </w:p>
    <w:p w14:paraId="2CB6FF1F" w14:textId="77777777" w:rsidR="00E32F5A" w:rsidRPr="00660A53" w:rsidRDefault="00E32F5A" w:rsidP="00952257">
      <w:pPr>
        <w:pStyle w:val="ListParagraph"/>
        <w:numPr>
          <w:ilvl w:val="0"/>
          <w:numId w:val="46"/>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To implement the BLIP model for high-quality image-text understanding.</w:t>
      </w:r>
    </w:p>
    <w:p w14:paraId="03661E22" w14:textId="77777777" w:rsidR="00E32F5A" w:rsidRPr="00660A53" w:rsidRDefault="00E32F5A" w:rsidP="00952257">
      <w:pPr>
        <w:pStyle w:val="ListParagraph"/>
        <w:numPr>
          <w:ilvl w:val="0"/>
          <w:numId w:val="46"/>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To enable real-time inference with GPU acceleration (when available).</w:t>
      </w:r>
    </w:p>
    <w:p w14:paraId="7F9EB7F8" w14:textId="77777777" w:rsidR="00E32F5A" w:rsidRPr="00660A53" w:rsidRDefault="00E32F5A" w:rsidP="00952257">
      <w:pPr>
        <w:pStyle w:val="ListParagraph"/>
        <w:numPr>
          <w:ilvl w:val="0"/>
          <w:numId w:val="46"/>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To ensure smooth performance through model caching and efficient image handling.</w:t>
      </w:r>
    </w:p>
    <w:p w14:paraId="07049916" w14:textId="77777777" w:rsidR="00E32F5A" w:rsidRPr="00660A53" w:rsidRDefault="00E32F5A" w:rsidP="00952257">
      <w:pPr>
        <w:pStyle w:val="ListParagraph"/>
        <w:numPr>
          <w:ilvl w:val="0"/>
          <w:numId w:val="46"/>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To demonstrate practical applications of AI in fields like accessibility, content tagging, and media archiving.</w:t>
      </w:r>
    </w:p>
    <w:p w14:paraId="789E006A" w14:textId="77777777" w:rsidR="006C082C" w:rsidRPr="006C082C" w:rsidRDefault="006C082C" w:rsidP="00952257">
      <w:pPr>
        <w:ind w:left="720"/>
        <w:jc w:val="both"/>
        <w:rPr>
          <w:rFonts w:ascii="Times New Roman" w:hAnsi="Times New Roman" w:cs="Times New Roman"/>
          <w:sz w:val="24"/>
          <w:szCs w:val="24"/>
          <w:lang w:val="en-IN"/>
        </w:rPr>
      </w:pPr>
    </w:p>
    <w:p w14:paraId="770BEA9D" w14:textId="77777777" w:rsidR="00E32F5A" w:rsidRPr="00E32F5A" w:rsidRDefault="00E32F5A" w:rsidP="00952257">
      <w:pPr>
        <w:jc w:val="both"/>
        <w:rPr>
          <w:rFonts w:ascii="Times New Roman" w:hAnsi="Times New Roman" w:cs="Times New Roman"/>
          <w:b/>
          <w:bCs/>
          <w:sz w:val="28"/>
          <w:szCs w:val="28"/>
          <w:lang w:val="en-IN"/>
        </w:rPr>
      </w:pPr>
      <w:r w:rsidRPr="00E32F5A">
        <w:rPr>
          <w:rFonts w:ascii="Times New Roman" w:hAnsi="Times New Roman" w:cs="Times New Roman"/>
          <w:b/>
          <w:bCs/>
          <w:sz w:val="28"/>
          <w:szCs w:val="28"/>
          <w:lang w:val="en-IN"/>
        </w:rPr>
        <w:t>1.3 Key Features</w:t>
      </w:r>
    </w:p>
    <w:p w14:paraId="1F3475AF" w14:textId="77777777" w:rsidR="00E32F5A" w:rsidRPr="006C082C" w:rsidRDefault="00E32F5A" w:rsidP="00952257">
      <w:pPr>
        <w:jc w:val="both"/>
        <w:rPr>
          <w:rFonts w:ascii="Times New Roman" w:hAnsi="Times New Roman" w:cs="Times New Roman"/>
          <w:sz w:val="24"/>
          <w:szCs w:val="24"/>
          <w:lang w:val="en-IN"/>
        </w:rPr>
      </w:pPr>
      <w:r w:rsidRPr="006C082C">
        <w:rPr>
          <w:rFonts w:ascii="Times New Roman" w:hAnsi="Times New Roman" w:cs="Times New Roman"/>
          <w:sz w:val="24"/>
          <w:szCs w:val="24"/>
          <w:lang w:val="en-IN"/>
        </w:rPr>
        <w:t>Some of the key highlights and features of this application include:</w:t>
      </w:r>
    </w:p>
    <w:p w14:paraId="3A937CBD" w14:textId="161CD818" w:rsidR="00E32F5A" w:rsidRPr="00952257" w:rsidRDefault="00E32F5A" w:rsidP="00952257">
      <w:pPr>
        <w:pStyle w:val="ListParagraph"/>
        <w:numPr>
          <w:ilvl w:val="0"/>
          <w:numId w:val="47"/>
        </w:numPr>
        <w:jc w:val="both"/>
        <w:rPr>
          <w:rFonts w:ascii="Times New Roman" w:hAnsi="Times New Roman" w:cs="Times New Roman"/>
          <w:sz w:val="24"/>
          <w:szCs w:val="24"/>
          <w:lang w:val="en-IN"/>
        </w:rPr>
      </w:pPr>
      <w:r w:rsidRPr="00952257">
        <w:rPr>
          <w:rFonts w:ascii="Times New Roman" w:hAnsi="Times New Roman" w:cs="Times New Roman"/>
          <w:sz w:val="24"/>
          <w:szCs w:val="24"/>
          <w:lang w:val="en-IN"/>
        </w:rPr>
        <w:t>Real-time caption generation with fast image processing.</w:t>
      </w:r>
    </w:p>
    <w:p w14:paraId="4725210C" w14:textId="553423D3" w:rsidR="00E32F5A" w:rsidRPr="00952257" w:rsidRDefault="00E32F5A" w:rsidP="00952257">
      <w:pPr>
        <w:pStyle w:val="ListParagraph"/>
        <w:numPr>
          <w:ilvl w:val="0"/>
          <w:numId w:val="47"/>
        </w:numPr>
        <w:jc w:val="both"/>
        <w:rPr>
          <w:rFonts w:ascii="Times New Roman" w:hAnsi="Times New Roman" w:cs="Times New Roman"/>
          <w:sz w:val="24"/>
          <w:szCs w:val="24"/>
          <w:lang w:val="en-IN"/>
        </w:rPr>
      </w:pPr>
      <w:r w:rsidRPr="00952257">
        <w:rPr>
          <w:rFonts w:ascii="Times New Roman" w:hAnsi="Times New Roman" w:cs="Times New Roman"/>
          <w:sz w:val="24"/>
          <w:szCs w:val="24"/>
          <w:lang w:val="en-IN"/>
        </w:rPr>
        <w:t>Support for multiple image formats with drag-and-drop or file upload.</w:t>
      </w:r>
    </w:p>
    <w:p w14:paraId="7671A0A6" w14:textId="647559B5" w:rsidR="00E32F5A" w:rsidRPr="00952257" w:rsidRDefault="00E32F5A" w:rsidP="00952257">
      <w:pPr>
        <w:pStyle w:val="ListParagraph"/>
        <w:numPr>
          <w:ilvl w:val="0"/>
          <w:numId w:val="47"/>
        </w:numPr>
        <w:jc w:val="both"/>
        <w:rPr>
          <w:rFonts w:ascii="Times New Roman" w:hAnsi="Times New Roman" w:cs="Times New Roman"/>
          <w:sz w:val="24"/>
          <w:szCs w:val="24"/>
          <w:lang w:val="en-IN"/>
        </w:rPr>
      </w:pPr>
      <w:r w:rsidRPr="00952257">
        <w:rPr>
          <w:rFonts w:ascii="Times New Roman" w:hAnsi="Times New Roman" w:cs="Times New Roman"/>
          <w:sz w:val="24"/>
          <w:szCs w:val="24"/>
          <w:lang w:val="en-IN"/>
        </w:rPr>
        <w:t>Clean and intuitive user interface using Streamlit.</w:t>
      </w:r>
    </w:p>
    <w:p w14:paraId="002CF19A" w14:textId="053CD611" w:rsidR="00E32F5A" w:rsidRPr="00952257" w:rsidRDefault="00E32F5A" w:rsidP="00952257">
      <w:pPr>
        <w:pStyle w:val="ListParagraph"/>
        <w:numPr>
          <w:ilvl w:val="0"/>
          <w:numId w:val="47"/>
        </w:numPr>
        <w:jc w:val="both"/>
        <w:rPr>
          <w:rFonts w:ascii="Times New Roman" w:hAnsi="Times New Roman" w:cs="Times New Roman"/>
          <w:sz w:val="24"/>
          <w:szCs w:val="24"/>
          <w:lang w:val="en-IN"/>
        </w:rPr>
      </w:pPr>
      <w:r w:rsidRPr="00952257">
        <w:rPr>
          <w:rFonts w:ascii="Times New Roman" w:hAnsi="Times New Roman" w:cs="Times New Roman"/>
          <w:sz w:val="24"/>
          <w:szCs w:val="24"/>
          <w:lang w:val="en-IN"/>
        </w:rPr>
        <w:t>Model caching for improved performance and faster response on repeated use.</w:t>
      </w:r>
    </w:p>
    <w:p w14:paraId="573D46A2" w14:textId="2DDB1887" w:rsidR="00E32F5A" w:rsidRPr="00952257" w:rsidRDefault="00E32F5A" w:rsidP="00952257">
      <w:pPr>
        <w:pStyle w:val="ListParagraph"/>
        <w:numPr>
          <w:ilvl w:val="0"/>
          <w:numId w:val="47"/>
        </w:numPr>
        <w:jc w:val="both"/>
        <w:rPr>
          <w:rFonts w:ascii="Times New Roman" w:hAnsi="Times New Roman" w:cs="Times New Roman"/>
          <w:sz w:val="24"/>
          <w:szCs w:val="24"/>
          <w:lang w:val="en-IN"/>
        </w:rPr>
      </w:pPr>
      <w:r w:rsidRPr="00952257">
        <w:rPr>
          <w:rFonts w:ascii="Times New Roman" w:hAnsi="Times New Roman" w:cs="Times New Roman"/>
          <w:sz w:val="24"/>
          <w:szCs w:val="24"/>
          <w:lang w:val="en-IN"/>
        </w:rPr>
        <w:t>Optional GPU acceleration for high-speed inference when deployed on capable systems.</w:t>
      </w:r>
    </w:p>
    <w:p w14:paraId="75F0F160" w14:textId="2BD3E5CF" w:rsidR="00952257" w:rsidRDefault="00E32F5A" w:rsidP="00952257">
      <w:pPr>
        <w:pStyle w:val="ListParagraph"/>
        <w:numPr>
          <w:ilvl w:val="0"/>
          <w:numId w:val="47"/>
        </w:numPr>
        <w:jc w:val="both"/>
        <w:rPr>
          <w:rFonts w:ascii="Times New Roman" w:hAnsi="Times New Roman" w:cs="Times New Roman"/>
          <w:sz w:val="24"/>
          <w:szCs w:val="24"/>
          <w:lang w:val="en-IN"/>
        </w:rPr>
      </w:pPr>
      <w:r w:rsidRPr="00952257">
        <w:rPr>
          <w:rFonts w:ascii="Times New Roman" w:hAnsi="Times New Roman" w:cs="Times New Roman"/>
          <w:sz w:val="24"/>
          <w:szCs w:val="24"/>
          <w:lang w:val="en-IN"/>
        </w:rPr>
        <w:t>Expandable design, allowing future integration with multilingual models, speech output, or batch captioning.</w:t>
      </w:r>
    </w:p>
    <w:p w14:paraId="2C5DDCCC" w14:textId="77777777" w:rsidR="00A741FF" w:rsidRPr="00A741FF" w:rsidRDefault="00A741FF" w:rsidP="00A741FF">
      <w:pPr>
        <w:pStyle w:val="ListParagraph"/>
        <w:ind w:left="1080"/>
        <w:jc w:val="both"/>
        <w:rPr>
          <w:rFonts w:ascii="Times New Roman" w:hAnsi="Times New Roman" w:cs="Times New Roman"/>
          <w:sz w:val="24"/>
          <w:szCs w:val="24"/>
          <w:lang w:val="en-IN"/>
        </w:rPr>
      </w:pPr>
    </w:p>
    <w:p w14:paraId="2735E2E3" w14:textId="6F3240E8" w:rsidR="00E32F5A" w:rsidRPr="00E32F5A" w:rsidRDefault="00E32F5A" w:rsidP="00952257">
      <w:pPr>
        <w:jc w:val="both"/>
        <w:rPr>
          <w:rFonts w:ascii="Times New Roman" w:hAnsi="Times New Roman" w:cs="Times New Roman"/>
          <w:b/>
          <w:bCs/>
          <w:sz w:val="28"/>
          <w:szCs w:val="28"/>
          <w:lang w:val="en-IN"/>
        </w:rPr>
      </w:pPr>
      <w:r w:rsidRPr="00E32F5A">
        <w:rPr>
          <w:rFonts w:ascii="Times New Roman" w:hAnsi="Times New Roman" w:cs="Times New Roman"/>
          <w:b/>
          <w:bCs/>
          <w:sz w:val="28"/>
          <w:szCs w:val="28"/>
          <w:lang w:val="en-IN"/>
        </w:rPr>
        <w:t>1.4 Scope of the Project</w:t>
      </w:r>
    </w:p>
    <w:p w14:paraId="594DD5C3" w14:textId="77777777" w:rsidR="00E32F5A" w:rsidRPr="00660A53" w:rsidRDefault="00E32F5A" w:rsidP="00952257">
      <w:p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The project focuses on the development and deployment of a functional prototype for image captioning. The core scope includes:</w:t>
      </w:r>
    </w:p>
    <w:p w14:paraId="1A0E75A1" w14:textId="77777777" w:rsidR="00E32F5A" w:rsidRPr="00660A53" w:rsidRDefault="00E32F5A" w:rsidP="00952257">
      <w:pPr>
        <w:pStyle w:val="ListParagraph"/>
        <w:numPr>
          <w:ilvl w:val="0"/>
          <w:numId w:val="48"/>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Building a Streamlit-based frontend for user interaction.</w:t>
      </w:r>
    </w:p>
    <w:p w14:paraId="37C36885" w14:textId="77777777" w:rsidR="00E32F5A" w:rsidRPr="00660A53" w:rsidRDefault="00E32F5A" w:rsidP="00952257">
      <w:pPr>
        <w:pStyle w:val="ListParagraph"/>
        <w:numPr>
          <w:ilvl w:val="0"/>
          <w:numId w:val="48"/>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Integrating the BLIP model using Hugging Face Transformers and Vision libraries.</w:t>
      </w:r>
    </w:p>
    <w:p w14:paraId="5E8D97A6" w14:textId="77777777" w:rsidR="00E32F5A" w:rsidRPr="00660A53" w:rsidRDefault="00E32F5A" w:rsidP="00952257">
      <w:pPr>
        <w:pStyle w:val="ListParagraph"/>
        <w:numPr>
          <w:ilvl w:val="0"/>
          <w:numId w:val="48"/>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Supporting single image upload and real-time caption generation.</w:t>
      </w:r>
    </w:p>
    <w:p w14:paraId="78FF9344" w14:textId="77777777" w:rsidR="00E32F5A" w:rsidRPr="00660A53" w:rsidRDefault="00E32F5A" w:rsidP="00952257">
      <w:pPr>
        <w:pStyle w:val="ListParagraph"/>
        <w:numPr>
          <w:ilvl w:val="0"/>
          <w:numId w:val="48"/>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Ensuring compatibility across devices and platforms with minimal setup.</w:t>
      </w:r>
    </w:p>
    <w:p w14:paraId="7FC1A158" w14:textId="77777777" w:rsidR="00E32F5A" w:rsidRPr="00660A53" w:rsidRDefault="00E32F5A" w:rsidP="00952257">
      <w:pPr>
        <w:pStyle w:val="ListParagraph"/>
        <w:numPr>
          <w:ilvl w:val="0"/>
          <w:numId w:val="48"/>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Logging basic captioning outputs for analysis or debugging purposes.</w:t>
      </w:r>
    </w:p>
    <w:p w14:paraId="4257A0BC" w14:textId="77777777" w:rsidR="00E32F5A" w:rsidRPr="00660A53" w:rsidRDefault="00E32F5A" w:rsidP="00952257">
      <w:p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While the current version supports English-language captions for individual images, future iterations could expand the scope to include:</w:t>
      </w:r>
    </w:p>
    <w:p w14:paraId="36BE1833" w14:textId="77777777" w:rsidR="00E32F5A" w:rsidRPr="00660A53" w:rsidRDefault="00E32F5A" w:rsidP="00952257">
      <w:pPr>
        <w:pStyle w:val="ListParagraph"/>
        <w:numPr>
          <w:ilvl w:val="0"/>
          <w:numId w:val="49"/>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Batch processing of image sets.</w:t>
      </w:r>
    </w:p>
    <w:p w14:paraId="35B33671" w14:textId="77777777" w:rsidR="00E32F5A" w:rsidRPr="00660A53" w:rsidRDefault="00E32F5A" w:rsidP="00952257">
      <w:pPr>
        <w:pStyle w:val="ListParagraph"/>
        <w:numPr>
          <w:ilvl w:val="0"/>
          <w:numId w:val="49"/>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Multilingual captioning.</w:t>
      </w:r>
    </w:p>
    <w:p w14:paraId="373C65B1" w14:textId="77777777" w:rsidR="00E32F5A" w:rsidRPr="00660A53" w:rsidRDefault="00E32F5A" w:rsidP="00952257">
      <w:pPr>
        <w:pStyle w:val="ListParagraph"/>
        <w:numPr>
          <w:ilvl w:val="0"/>
          <w:numId w:val="49"/>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Speech synthesis for audio-based accessibility.</w:t>
      </w:r>
    </w:p>
    <w:p w14:paraId="68DFDFF9" w14:textId="19285E33" w:rsidR="00952257" w:rsidRPr="0042307F" w:rsidRDefault="00E32F5A" w:rsidP="0042307F">
      <w:pPr>
        <w:pStyle w:val="ListParagraph"/>
        <w:numPr>
          <w:ilvl w:val="0"/>
          <w:numId w:val="49"/>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Integration with cloud storage for automated content annotation pipelines.</w:t>
      </w:r>
    </w:p>
    <w:p w14:paraId="7365DCCE" w14:textId="77777777" w:rsidR="00A741FF" w:rsidRDefault="00A741FF" w:rsidP="00A741FF">
      <w:pPr>
        <w:ind w:left="1440"/>
        <w:rPr>
          <w:rFonts w:ascii="Times New Roman" w:hAnsi="Times New Roman" w:cs="Times New Roman"/>
          <w:sz w:val="20"/>
          <w:szCs w:val="20"/>
        </w:rPr>
      </w:pPr>
    </w:p>
    <w:p w14:paraId="4E715A43" w14:textId="76E968C9" w:rsidR="00952257" w:rsidRDefault="00A741FF" w:rsidP="00A741FF">
      <w:pPr>
        <w:ind w:left="1440"/>
        <w:rPr>
          <w:rFonts w:ascii="Times New Roman" w:hAnsi="Times New Roman" w:cs="Times New Roman"/>
          <w:b/>
          <w:bCs/>
          <w:sz w:val="32"/>
          <w:szCs w:val="32"/>
        </w:rPr>
      </w:pPr>
      <w:r>
        <w:rPr>
          <w:rFonts w:ascii="Times New Roman" w:hAnsi="Times New Roman" w:cs="Times New Roman"/>
          <w:b/>
          <w:bCs/>
          <w:sz w:val="32"/>
          <w:szCs w:val="32"/>
        </w:rPr>
        <w:t xml:space="preserve">                                   </w:t>
      </w:r>
      <w:r w:rsidR="004236D4" w:rsidRPr="004236D4">
        <w:rPr>
          <w:rFonts w:ascii="Times New Roman" w:hAnsi="Times New Roman" w:cs="Times New Roman"/>
          <w:b/>
          <w:bCs/>
          <w:sz w:val="32"/>
          <w:szCs w:val="32"/>
        </w:rPr>
        <w:t>Chapter 2</w:t>
      </w:r>
    </w:p>
    <w:p w14:paraId="27AE7CE5" w14:textId="7D249672" w:rsidR="00837D9E" w:rsidRPr="00837D9E" w:rsidRDefault="00952257" w:rsidP="00837D9E">
      <w:pPr>
        <w:ind w:left="1440" w:firstLine="720"/>
        <w:rPr>
          <w:rFonts w:ascii="Times New Roman" w:hAnsi="Times New Roman" w:cs="Times New Roman"/>
          <w:sz w:val="20"/>
          <w:szCs w:val="20"/>
        </w:rPr>
      </w:pPr>
      <w:r>
        <w:rPr>
          <w:rFonts w:ascii="Times New Roman" w:hAnsi="Times New Roman" w:cs="Times New Roman"/>
          <w:b/>
          <w:bCs/>
          <w:sz w:val="32"/>
          <w:szCs w:val="32"/>
        </w:rPr>
        <w:t xml:space="preserve">                    </w:t>
      </w:r>
      <w:r w:rsidR="004236D4" w:rsidRPr="004236D4">
        <w:rPr>
          <w:rFonts w:ascii="Times New Roman" w:hAnsi="Times New Roman" w:cs="Times New Roman"/>
          <w:b/>
          <w:bCs/>
          <w:sz w:val="32"/>
          <w:szCs w:val="32"/>
        </w:rPr>
        <w:t>Literature Review</w:t>
      </w:r>
    </w:p>
    <w:tbl>
      <w:tblPr>
        <w:tblStyle w:val="TableGrid"/>
        <w:tblpPr w:leftFromText="180" w:rightFromText="180" w:vertAnchor="text" w:horzAnchor="page" w:tblpX="262" w:tblpY="759"/>
        <w:tblW w:w="1146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400"/>
        <w:gridCol w:w="853"/>
        <w:gridCol w:w="709"/>
        <w:gridCol w:w="992"/>
        <w:gridCol w:w="1418"/>
        <w:gridCol w:w="850"/>
        <w:gridCol w:w="992"/>
        <w:gridCol w:w="993"/>
        <w:gridCol w:w="992"/>
        <w:gridCol w:w="1134"/>
        <w:gridCol w:w="1134"/>
        <w:gridCol w:w="997"/>
      </w:tblGrid>
      <w:tr w:rsidR="00A741FF" w14:paraId="0B639A68" w14:textId="77777777" w:rsidTr="00A741FF">
        <w:trPr>
          <w:trHeight w:val="780"/>
        </w:trPr>
        <w:tc>
          <w:tcPr>
            <w:tcW w:w="400" w:type="dxa"/>
            <w:vAlign w:val="center"/>
          </w:tcPr>
          <w:p w14:paraId="6A031275" w14:textId="7828173A" w:rsidR="00A741FF" w:rsidRPr="00A741FF" w:rsidRDefault="00A741FF" w:rsidP="00A741FF">
            <w:pPr>
              <w:jc w:val="center"/>
              <w:rPr>
                <w:rFonts w:ascii="Times New Roman" w:hAnsi="Times New Roman" w:cs="Times New Roman"/>
                <w:b/>
                <w:sz w:val="18"/>
                <w:szCs w:val="18"/>
              </w:rPr>
            </w:pPr>
            <w:proofErr w:type="spellStart"/>
            <w:proofErr w:type="gramStart"/>
            <w:r w:rsidRPr="00A741FF">
              <w:rPr>
                <w:rFonts w:ascii="Times New Roman" w:hAnsi="Times New Roman" w:cs="Times New Roman"/>
                <w:b/>
                <w:bCs/>
                <w:sz w:val="18"/>
                <w:szCs w:val="18"/>
              </w:rPr>
              <w:t>S.No</w:t>
            </w:r>
            <w:proofErr w:type="spellEnd"/>
            <w:proofErr w:type="gramEnd"/>
          </w:p>
        </w:tc>
        <w:tc>
          <w:tcPr>
            <w:tcW w:w="853" w:type="dxa"/>
            <w:vAlign w:val="center"/>
          </w:tcPr>
          <w:p w14:paraId="12E7F5C9" w14:textId="4229DCF8" w:rsidR="00A741FF" w:rsidRPr="00A741FF" w:rsidRDefault="00A741FF" w:rsidP="00A741FF">
            <w:pPr>
              <w:jc w:val="center"/>
              <w:rPr>
                <w:rFonts w:ascii="Times New Roman" w:hAnsi="Times New Roman" w:cs="Times New Roman"/>
                <w:b/>
                <w:sz w:val="18"/>
                <w:szCs w:val="18"/>
              </w:rPr>
            </w:pPr>
            <w:r w:rsidRPr="00A741FF">
              <w:rPr>
                <w:rFonts w:ascii="Times New Roman" w:hAnsi="Times New Roman" w:cs="Times New Roman"/>
                <w:b/>
                <w:bCs/>
                <w:sz w:val="18"/>
                <w:szCs w:val="18"/>
              </w:rPr>
              <w:t>Authors</w:t>
            </w:r>
          </w:p>
        </w:tc>
        <w:tc>
          <w:tcPr>
            <w:tcW w:w="709" w:type="dxa"/>
            <w:vAlign w:val="center"/>
          </w:tcPr>
          <w:p w14:paraId="67CCED58" w14:textId="677C10F8" w:rsidR="00A741FF" w:rsidRPr="00A741FF" w:rsidRDefault="00A741FF" w:rsidP="00A741FF">
            <w:pPr>
              <w:jc w:val="center"/>
              <w:rPr>
                <w:rFonts w:ascii="Times New Roman" w:hAnsi="Times New Roman" w:cs="Times New Roman"/>
                <w:b/>
                <w:sz w:val="18"/>
                <w:szCs w:val="18"/>
              </w:rPr>
            </w:pPr>
            <w:r w:rsidRPr="00A741FF">
              <w:rPr>
                <w:rFonts w:ascii="Times New Roman" w:hAnsi="Times New Roman" w:cs="Times New Roman"/>
                <w:b/>
                <w:bCs/>
                <w:sz w:val="18"/>
                <w:szCs w:val="18"/>
              </w:rPr>
              <w:t>Year</w:t>
            </w:r>
          </w:p>
        </w:tc>
        <w:tc>
          <w:tcPr>
            <w:tcW w:w="992" w:type="dxa"/>
            <w:vAlign w:val="center"/>
          </w:tcPr>
          <w:p w14:paraId="3BBA3431" w14:textId="32569A5E" w:rsidR="00A741FF" w:rsidRPr="00A741FF" w:rsidRDefault="00A741FF" w:rsidP="00A741FF">
            <w:pPr>
              <w:jc w:val="center"/>
              <w:rPr>
                <w:rFonts w:ascii="Times New Roman" w:hAnsi="Times New Roman" w:cs="Times New Roman"/>
                <w:b/>
                <w:sz w:val="18"/>
                <w:szCs w:val="18"/>
              </w:rPr>
            </w:pPr>
            <w:r w:rsidRPr="00A741FF">
              <w:rPr>
                <w:rFonts w:ascii="Times New Roman" w:hAnsi="Times New Roman" w:cs="Times New Roman"/>
                <w:b/>
                <w:bCs/>
                <w:sz w:val="18"/>
                <w:szCs w:val="18"/>
              </w:rPr>
              <w:t>Title</w:t>
            </w:r>
          </w:p>
        </w:tc>
        <w:tc>
          <w:tcPr>
            <w:tcW w:w="1418" w:type="dxa"/>
            <w:vAlign w:val="center"/>
          </w:tcPr>
          <w:p w14:paraId="717112DD" w14:textId="4BD0BEFE" w:rsidR="00A741FF" w:rsidRPr="00A741FF" w:rsidRDefault="00A741FF" w:rsidP="00A741FF">
            <w:pPr>
              <w:jc w:val="center"/>
              <w:rPr>
                <w:rFonts w:ascii="Times New Roman" w:hAnsi="Times New Roman" w:cs="Times New Roman"/>
                <w:b/>
                <w:sz w:val="18"/>
                <w:szCs w:val="18"/>
              </w:rPr>
            </w:pPr>
            <w:r w:rsidRPr="00A741FF">
              <w:rPr>
                <w:rFonts w:ascii="Times New Roman" w:hAnsi="Times New Roman" w:cs="Times New Roman"/>
                <w:b/>
                <w:bCs/>
                <w:sz w:val="18"/>
                <w:szCs w:val="18"/>
              </w:rPr>
              <w:t>ML/DL Techniques used</w:t>
            </w:r>
          </w:p>
        </w:tc>
        <w:tc>
          <w:tcPr>
            <w:tcW w:w="850" w:type="dxa"/>
            <w:vAlign w:val="center"/>
          </w:tcPr>
          <w:p w14:paraId="19EDAB0A" w14:textId="2EB4F67A" w:rsidR="00A741FF" w:rsidRPr="00A741FF" w:rsidRDefault="00A741FF" w:rsidP="00A741FF">
            <w:pPr>
              <w:jc w:val="center"/>
              <w:rPr>
                <w:rFonts w:ascii="Times New Roman" w:hAnsi="Times New Roman" w:cs="Times New Roman"/>
                <w:b/>
                <w:sz w:val="18"/>
                <w:szCs w:val="18"/>
              </w:rPr>
            </w:pPr>
            <w:proofErr w:type="spellStart"/>
            <w:r w:rsidRPr="00A741FF">
              <w:rPr>
                <w:rFonts w:ascii="Times New Roman" w:hAnsi="Times New Roman" w:cs="Times New Roman"/>
                <w:b/>
                <w:bCs/>
                <w:sz w:val="18"/>
                <w:szCs w:val="18"/>
              </w:rPr>
              <w:t>DataSet</w:t>
            </w:r>
            <w:proofErr w:type="spellEnd"/>
            <w:r w:rsidRPr="00A741FF">
              <w:rPr>
                <w:rFonts w:ascii="Times New Roman" w:hAnsi="Times New Roman" w:cs="Times New Roman"/>
                <w:b/>
                <w:bCs/>
                <w:sz w:val="18"/>
                <w:szCs w:val="18"/>
              </w:rPr>
              <w:t xml:space="preserve"> used</w:t>
            </w:r>
          </w:p>
        </w:tc>
        <w:tc>
          <w:tcPr>
            <w:tcW w:w="992" w:type="dxa"/>
            <w:vAlign w:val="center"/>
          </w:tcPr>
          <w:p w14:paraId="4DC750C2" w14:textId="6371592A" w:rsidR="00A741FF" w:rsidRPr="00A741FF" w:rsidRDefault="00A741FF" w:rsidP="00A741FF">
            <w:pPr>
              <w:jc w:val="center"/>
              <w:rPr>
                <w:rFonts w:ascii="Times New Roman" w:hAnsi="Times New Roman" w:cs="Times New Roman"/>
                <w:b/>
                <w:sz w:val="18"/>
                <w:szCs w:val="18"/>
              </w:rPr>
            </w:pPr>
            <w:r w:rsidRPr="00A741FF">
              <w:rPr>
                <w:rFonts w:ascii="Times New Roman" w:hAnsi="Times New Roman" w:cs="Times New Roman"/>
                <w:b/>
                <w:bCs/>
                <w:sz w:val="18"/>
                <w:szCs w:val="18"/>
              </w:rPr>
              <w:t>Feature selection Techniques used</w:t>
            </w:r>
          </w:p>
        </w:tc>
        <w:tc>
          <w:tcPr>
            <w:tcW w:w="993" w:type="dxa"/>
            <w:vAlign w:val="center"/>
          </w:tcPr>
          <w:p w14:paraId="7272102B" w14:textId="727BDFA6" w:rsidR="00A741FF" w:rsidRPr="00A741FF" w:rsidRDefault="00A741FF" w:rsidP="00A741FF">
            <w:pPr>
              <w:jc w:val="center"/>
              <w:rPr>
                <w:rFonts w:ascii="Times New Roman" w:hAnsi="Times New Roman" w:cs="Times New Roman"/>
                <w:b/>
                <w:sz w:val="18"/>
                <w:szCs w:val="18"/>
              </w:rPr>
            </w:pPr>
            <w:r w:rsidRPr="00A741FF">
              <w:rPr>
                <w:rFonts w:ascii="Times New Roman" w:hAnsi="Times New Roman" w:cs="Times New Roman"/>
                <w:b/>
                <w:bCs/>
                <w:sz w:val="18"/>
                <w:szCs w:val="18"/>
              </w:rPr>
              <w:t>Performance metrics used</w:t>
            </w:r>
          </w:p>
        </w:tc>
        <w:tc>
          <w:tcPr>
            <w:tcW w:w="992" w:type="dxa"/>
            <w:vAlign w:val="center"/>
          </w:tcPr>
          <w:p w14:paraId="1CE33ED4" w14:textId="4BA3AB08" w:rsidR="00A741FF" w:rsidRPr="00A741FF" w:rsidRDefault="00A741FF" w:rsidP="00A741FF">
            <w:pPr>
              <w:jc w:val="center"/>
              <w:rPr>
                <w:rFonts w:ascii="Times New Roman" w:hAnsi="Times New Roman" w:cs="Times New Roman"/>
                <w:b/>
                <w:sz w:val="18"/>
                <w:szCs w:val="18"/>
              </w:rPr>
            </w:pPr>
            <w:r w:rsidRPr="00A741FF">
              <w:rPr>
                <w:rFonts w:ascii="Times New Roman" w:hAnsi="Times New Roman" w:cs="Times New Roman"/>
                <w:b/>
                <w:bCs/>
                <w:sz w:val="18"/>
                <w:szCs w:val="18"/>
              </w:rPr>
              <w:t>Accuracy / Results</w:t>
            </w:r>
          </w:p>
        </w:tc>
        <w:tc>
          <w:tcPr>
            <w:tcW w:w="1134" w:type="dxa"/>
            <w:vAlign w:val="center"/>
          </w:tcPr>
          <w:p w14:paraId="54EE1292" w14:textId="509009CB" w:rsidR="00A741FF" w:rsidRPr="00A741FF" w:rsidRDefault="00A741FF" w:rsidP="00A741FF">
            <w:pPr>
              <w:jc w:val="center"/>
              <w:rPr>
                <w:rFonts w:ascii="Times New Roman" w:hAnsi="Times New Roman" w:cs="Times New Roman"/>
                <w:b/>
                <w:sz w:val="18"/>
                <w:szCs w:val="18"/>
              </w:rPr>
            </w:pPr>
            <w:r w:rsidRPr="00A741FF">
              <w:rPr>
                <w:rFonts w:ascii="Times New Roman" w:hAnsi="Times New Roman" w:cs="Times New Roman"/>
                <w:b/>
                <w:bCs/>
                <w:sz w:val="18"/>
                <w:szCs w:val="18"/>
              </w:rPr>
              <w:t>Advantages</w:t>
            </w:r>
          </w:p>
        </w:tc>
        <w:tc>
          <w:tcPr>
            <w:tcW w:w="1134" w:type="dxa"/>
            <w:vAlign w:val="center"/>
          </w:tcPr>
          <w:p w14:paraId="4C4B56C9" w14:textId="36EEF5FB" w:rsidR="00A741FF" w:rsidRPr="00A741FF" w:rsidRDefault="00A741FF" w:rsidP="00A741FF">
            <w:pPr>
              <w:jc w:val="center"/>
              <w:rPr>
                <w:rFonts w:ascii="Times New Roman" w:hAnsi="Times New Roman" w:cs="Times New Roman"/>
                <w:b/>
                <w:sz w:val="18"/>
                <w:szCs w:val="18"/>
              </w:rPr>
            </w:pPr>
            <w:r w:rsidRPr="00A741FF">
              <w:rPr>
                <w:rFonts w:ascii="Times New Roman" w:hAnsi="Times New Roman" w:cs="Times New Roman"/>
                <w:b/>
                <w:bCs/>
                <w:sz w:val="18"/>
                <w:szCs w:val="18"/>
              </w:rPr>
              <w:t>Limitations</w:t>
            </w:r>
          </w:p>
        </w:tc>
        <w:tc>
          <w:tcPr>
            <w:tcW w:w="997" w:type="dxa"/>
            <w:vAlign w:val="center"/>
          </w:tcPr>
          <w:p w14:paraId="014D3E81" w14:textId="50F9B672" w:rsidR="00A741FF" w:rsidRPr="00A741FF" w:rsidRDefault="00A741FF" w:rsidP="00A741FF">
            <w:pPr>
              <w:jc w:val="center"/>
              <w:rPr>
                <w:rFonts w:ascii="Times New Roman" w:hAnsi="Times New Roman" w:cs="Times New Roman"/>
                <w:b/>
                <w:sz w:val="18"/>
                <w:szCs w:val="18"/>
              </w:rPr>
            </w:pPr>
            <w:r w:rsidRPr="00A741FF">
              <w:rPr>
                <w:rFonts w:ascii="Times New Roman" w:hAnsi="Times New Roman" w:cs="Times New Roman"/>
                <w:b/>
                <w:bCs/>
                <w:sz w:val="18"/>
                <w:szCs w:val="18"/>
              </w:rPr>
              <w:t>Tools / Platform used</w:t>
            </w:r>
          </w:p>
        </w:tc>
      </w:tr>
      <w:tr w:rsidR="00A741FF" w:rsidRPr="0065040F" w14:paraId="20E23EF8" w14:textId="77777777" w:rsidTr="00A741FF">
        <w:trPr>
          <w:trHeight w:val="297"/>
        </w:trPr>
        <w:tc>
          <w:tcPr>
            <w:tcW w:w="400" w:type="dxa"/>
            <w:vAlign w:val="center"/>
          </w:tcPr>
          <w:p w14:paraId="07273C76" w14:textId="228D4961" w:rsidR="00A741FF" w:rsidRPr="00A741FF" w:rsidRDefault="00A741FF" w:rsidP="00A741FF">
            <w:pPr>
              <w:jc w:val="center"/>
              <w:rPr>
                <w:rFonts w:ascii="Times New Roman" w:hAnsi="Times New Roman" w:cs="Times New Roman"/>
                <w:sz w:val="18"/>
                <w:szCs w:val="18"/>
              </w:rPr>
            </w:pPr>
            <w:r w:rsidRPr="00A741FF">
              <w:rPr>
                <w:rFonts w:ascii="Times New Roman" w:hAnsi="Times New Roman" w:cs="Times New Roman"/>
                <w:sz w:val="18"/>
                <w:szCs w:val="18"/>
              </w:rPr>
              <w:t>1</w:t>
            </w:r>
          </w:p>
        </w:tc>
        <w:tc>
          <w:tcPr>
            <w:tcW w:w="853" w:type="dxa"/>
            <w:vAlign w:val="center"/>
          </w:tcPr>
          <w:p w14:paraId="07472E16" w14:textId="67972654"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 xml:space="preserve">Oriol </w:t>
            </w:r>
            <w:proofErr w:type="spellStart"/>
            <w:r w:rsidRPr="00A741FF">
              <w:rPr>
                <w:rFonts w:ascii="Times New Roman" w:hAnsi="Times New Roman" w:cs="Times New Roman"/>
                <w:sz w:val="18"/>
                <w:szCs w:val="18"/>
              </w:rPr>
              <w:t>Vinyals</w:t>
            </w:r>
            <w:proofErr w:type="spellEnd"/>
            <w:r w:rsidRPr="00A741FF">
              <w:rPr>
                <w:rFonts w:ascii="Times New Roman" w:hAnsi="Times New Roman" w:cs="Times New Roman"/>
                <w:sz w:val="18"/>
                <w:szCs w:val="18"/>
              </w:rPr>
              <w:t>, Alexander Toshev, Samy Bengio, Dumitru Erhan</w:t>
            </w:r>
          </w:p>
        </w:tc>
        <w:tc>
          <w:tcPr>
            <w:tcW w:w="709" w:type="dxa"/>
            <w:vAlign w:val="center"/>
          </w:tcPr>
          <w:p w14:paraId="50BFA818" w14:textId="04AF6CD3"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2015</w:t>
            </w:r>
          </w:p>
        </w:tc>
        <w:tc>
          <w:tcPr>
            <w:tcW w:w="992" w:type="dxa"/>
            <w:vAlign w:val="center"/>
          </w:tcPr>
          <w:p w14:paraId="63A07559" w14:textId="51F7C35C"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Show and Tell: A Neural Image Caption Generator</w:t>
            </w:r>
          </w:p>
        </w:tc>
        <w:tc>
          <w:tcPr>
            <w:tcW w:w="1418" w:type="dxa"/>
            <w:vAlign w:val="center"/>
          </w:tcPr>
          <w:p w14:paraId="1DC2CA93" w14:textId="2BB74B0A"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Convolutional Neural Network (Inception-v3) + Long Short-Term Memory (LSTM) (Encoder–Decoder model)</w:t>
            </w:r>
          </w:p>
        </w:tc>
        <w:tc>
          <w:tcPr>
            <w:tcW w:w="850" w:type="dxa"/>
            <w:vAlign w:val="center"/>
          </w:tcPr>
          <w:p w14:paraId="54E22AD0" w14:textId="280E2B93"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MS-COCO, Flickr8k, Flickr30k</w:t>
            </w:r>
          </w:p>
        </w:tc>
        <w:tc>
          <w:tcPr>
            <w:tcW w:w="992" w:type="dxa"/>
            <w:vAlign w:val="center"/>
          </w:tcPr>
          <w:p w14:paraId="03915D5C" w14:textId="1F465BE2"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CNN automatically extracts spatial features</w:t>
            </w:r>
          </w:p>
        </w:tc>
        <w:tc>
          <w:tcPr>
            <w:tcW w:w="993" w:type="dxa"/>
            <w:vAlign w:val="center"/>
          </w:tcPr>
          <w:p w14:paraId="7AB74632" w14:textId="4AC36B22"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BLEU-1 to BLEU-4, METEOR</w:t>
            </w:r>
          </w:p>
        </w:tc>
        <w:tc>
          <w:tcPr>
            <w:tcW w:w="992" w:type="dxa"/>
            <w:vAlign w:val="center"/>
          </w:tcPr>
          <w:p w14:paraId="640CD9B5" w14:textId="69A82E53"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BLEU-4 ≈ 27.7 on MS-COCO</w:t>
            </w:r>
          </w:p>
        </w:tc>
        <w:tc>
          <w:tcPr>
            <w:tcW w:w="1134" w:type="dxa"/>
            <w:vAlign w:val="center"/>
          </w:tcPr>
          <w:p w14:paraId="5C08E42C" w14:textId="267F5655"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Introduced the first end-to-end trainable deep captioning model</w:t>
            </w:r>
          </w:p>
        </w:tc>
        <w:tc>
          <w:tcPr>
            <w:tcW w:w="1134" w:type="dxa"/>
            <w:vAlign w:val="center"/>
          </w:tcPr>
          <w:p w14:paraId="5C2649A5" w14:textId="2555F259"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Captions sometimes generic; lacks attention for fine details</w:t>
            </w:r>
          </w:p>
        </w:tc>
        <w:tc>
          <w:tcPr>
            <w:tcW w:w="997" w:type="dxa"/>
            <w:vAlign w:val="center"/>
          </w:tcPr>
          <w:p w14:paraId="43E41ABB" w14:textId="24021387"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TensorFlow, Python</w:t>
            </w:r>
          </w:p>
        </w:tc>
      </w:tr>
      <w:tr w:rsidR="00A741FF" w14:paraId="1EDFD209" w14:textId="77777777" w:rsidTr="00A741FF">
        <w:trPr>
          <w:trHeight w:val="297"/>
        </w:trPr>
        <w:tc>
          <w:tcPr>
            <w:tcW w:w="400" w:type="dxa"/>
            <w:vAlign w:val="center"/>
          </w:tcPr>
          <w:p w14:paraId="22966B10" w14:textId="565D869B" w:rsidR="00A741FF" w:rsidRPr="00A741FF" w:rsidRDefault="00A741FF" w:rsidP="00A741FF">
            <w:pPr>
              <w:jc w:val="center"/>
              <w:rPr>
                <w:rFonts w:ascii="Times New Roman" w:hAnsi="Times New Roman" w:cs="Times New Roman"/>
                <w:sz w:val="18"/>
                <w:szCs w:val="18"/>
              </w:rPr>
            </w:pPr>
            <w:r w:rsidRPr="00A741FF">
              <w:rPr>
                <w:rFonts w:ascii="Times New Roman" w:hAnsi="Times New Roman" w:cs="Times New Roman"/>
                <w:sz w:val="18"/>
                <w:szCs w:val="18"/>
              </w:rPr>
              <w:t>2</w:t>
            </w:r>
          </w:p>
        </w:tc>
        <w:tc>
          <w:tcPr>
            <w:tcW w:w="853" w:type="dxa"/>
            <w:vAlign w:val="center"/>
          </w:tcPr>
          <w:p w14:paraId="7F961CC6" w14:textId="27F4F84E"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 xml:space="preserve">Kelvin Xu, Jimmy Ba, Ryan Kiros, </w:t>
            </w:r>
            <w:proofErr w:type="spellStart"/>
            <w:r w:rsidRPr="00A741FF">
              <w:rPr>
                <w:rFonts w:ascii="Times New Roman" w:hAnsi="Times New Roman" w:cs="Times New Roman"/>
                <w:sz w:val="18"/>
                <w:szCs w:val="18"/>
              </w:rPr>
              <w:t>Kyunghyun</w:t>
            </w:r>
            <w:proofErr w:type="spellEnd"/>
            <w:r w:rsidRPr="00A741FF">
              <w:rPr>
                <w:rFonts w:ascii="Times New Roman" w:hAnsi="Times New Roman" w:cs="Times New Roman"/>
                <w:sz w:val="18"/>
                <w:szCs w:val="18"/>
              </w:rPr>
              <w:t xml:space="preserve"> Cho, et al.</w:t>
            </w:r>
          </w:p>
        </w:tc>
        <w:tc>
          <w:tcPr>
            <w:tcW w:w="709" w:type="dxa"/>
            <w:vAlign w:val="center"/>
          </w:tcPr>
          <w:p w14:paraId="3CDAE193" w14:textId="58223E74"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2016</w:t>
            </w:r>
          </w:p>
        </w:tc>
        <w:tc>
          <w:tcPr>
            <w:tcW w:w="992" w:type="dxa"/>
            <w:vAlign w:val="center"/>
          </w:tcPr>
          <w:p w14:paraId="340C91CE" w14:textId="2E5F0E71"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Show, Attend and Tell: Neural Image Caption Generation with Visual Attention</w:t>
            </w:r>
          </w:p>
        </w:tc>
        <w:tc>
          <w:tcPr>
            <w:tcW w:w="1418" w:type="dxa"/>
            <w:vAlign w:val="center"/>
          </w:tcPr>
          <w:p w14:paraId="614257A9" w14:textId="6971D972"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CNN (Inception) + LSTM + Soft Attention mechanism</w:t>
            </w:r>
          </w:p>
        </w:tc>
        <w:tc>
          <w:tcPr>
            <w:tcW w:w="850" w:type="dxa"/>
            <w:vAlign w:val="center"/>
          </w:tcPr>
          <w:p w14:paraId="4929E7B4" w14:textId="27BAA440"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MS-COCO</w:t>
            </w:r>
          </w:p>
        </w:tc>
        <w:tc>
          <w:tcPr>
            <w:tcW w:w="992" w:type="dxa"/>
            <w:vAlign w:val="center"/>
          </w:tcPr>
          <w:p w14:paraId="67AAC126" w14:textId="1B0D0989"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Visual attention automatically focuses on important regions</w:t>
            </w:r>
          </w:p>
        </w:tc>
        <w:tc>
          <w:tcPr>
            <w:tcW w:w="993" w:type="dxa"/>
            <w:vAlign w:val="center"/>
          </w:tcPr>
          <w:p w14:paraId="1CC0CA10" w14:textId="7C411AB9"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 xml:space="preserve">BLEU, METEOR, </w:t>
            </w:r>
            <w:proofErr w:type="spellStart"/>
            <w:r w:rsidRPr="00A741FF">
              <w:rPr>
                <w:rFonts w:ascii="Times New Roman" w:hAnsi="Times New Roman" w:cs="Times New Roman"/>
                <w:sz w:val="18"/>
                <w:szCs w:val="18"/>
              </w:rPr>
              <w:t>CIDEr</w:t>
            </w:r>
            <w:proofErr w:type="spellEnd"/>
          </w:p>
        </w:tc>
        <w:tc>
          <w:tcPr>
            <w:tcW w:w="992" w:type="dxa"/>
            <w:vAlign w:val="center"/>
          </w:tcPr>
          <w:p w14:paraId="2B1499EF" w14:textId="091D735C"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BLEU-4 ≈ 30.4; METEOR ≈ 25.0</w:t>
            </w:r>
          </w:p>
        </w:tc>
        <w:tc>
          <w:tcPr>
            <w:tcW w:w="1134" w:type="dxa"/>
            <w:vAlign w:val="center"/>
          </w:tcPr>
          <w:p w14:paraId="506242A9" w14:textId="1858DC68"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Improved contextual focus; interpretable attention maps</w:t>
            </w:r>
          </w:p>
        </w:tc>
        <w:tc>
          <w:tcPr>
            <w:tcW w:w="1134" w:type="dxa"/>
            <w:vAlign w:val="center"/>
          </w:tcPr>
          <w:p w14:paraId="64A42941" w14:textId="04BA0743"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Slightly slower due to attention computation</w:t>
            </w:r>
          </w:p>
        </w:tc>
        <w:tc>
          <w:tcPr>
            <w:tcW w:w="997" w:type="dxa"/>
            <w:vAlign w:val="center"/>
          </w:tcPr>
          <w:p w14:paraId="08CF96FB" w14:textId="19E51E05"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Theano / TensorFlow</w:t>
            </w:r>
          </w:p>
        </w:tc>
      </w:tr>
      <w:tr w:rsidR="00A741FF" w14:paraId="0D0FEE01" w14:textId="77777777" w:rsidTr="00A741FF">
        <w:trPr>
          <w:trHeight w:val="284"/>
        </w:trPr>
        <w:tc>
          <w:tcPr>
            <w:tcW w:w="400" w:type="dxa"/>
            <w:vAlign w:val="center"/>
          </w:tcPr>
          <w:p w14:paraId="0B895540" w14:textId="502DB4D8" w:rsidR="00A741FF" w:rsidRPr="00A741FF" w:rsidRDefault="00A741FF" w:rsidP="00A741FF">
            <w:pPr>
              <w:jc w:val="center"/>
              <w:rPr>
                <w:rFonts w:ascii="Times New Roman" w:hAnsi="Times New Roman" w:cs="Times New Roman"/>
                <w:sz w:val="18"/>
                <w:szCs w:val="18"/>
              </w:rPr>
            </w:pPr>
            <w:r w:rsidRPr="00A741FF">
              <w:rPr>
                <w:rFonts w:ascii="Times New Roman" w:hAnsi="Times New Roman" w:cs="Times New Roman"/>
                <w:sz w:val="18"/>
                <w:szCs w:val="18"/>
              </w:rPr>
              <w:t>3</w:t>
            </w:r>
          </w:p>
        </w:tc>
        <w:tc>
          <w:tcPr>
            <w:tcW w:w="853" w:type="dxa"/>
            <w:vAlign w:val="center"/>
          </w:tcPr>
          <w:p w14:paraId="2E9831A5" w14:textId="2DF59BE0"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 xml:space="preserve">Peter Anderson, </w:t>
            </w:r>
            <w:proofErr w:type="spellStart"/>
            <w:r w:rsidRPr="00A741FF">
              <w:rPr>
                <w:rFonts w:ascii="Times New Roman" w:hAnsi="Times New Roman" w:cs="Times New Roman"/>
                <w:sz w:val="18"/>
                <w:szCs w:val="18"/>
              </w:rPr>
              <w:t>Basura</w:t>
            </w:r>
            <w:proofErr w:type="spellEnd"/>
            <w:r w:rsidRPr="00A741FF">
              <w:rPr>
                <w:rFonts w:ascii="Times New Roman" w:hAnsi="Times New Roman" w:cs="Times New Roman"/>
                <w:sz w:val="18"/>
                <w:szCs w:val="18"/>
              </w:rPr>
              <w:t xml:space="preserve"> Fernando, Mark Johnson, Stephen Gould</w:t>
            </w:r>
          </w:p>
        </w:tc>
        <w:tc>
          <w:tcPr>
            <w:tcW w:w="709" w:type="dxa"/>
            <w:vAlign w:val="center"/>
          </w:tcPr>
          <w:p w14:paraId="1FB56607" w14:textId="689BD561"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2018</w:t>
            </w:r>
          </w:p>
        </w:tc>
        <w:tc>
          <w:tcPr>
            <w:tcW w:w="992" w:type="dxa"/>
            <w:vAlign w:val="center"/>
          </w:tcPr>
          <w:p w14:paraId="0D17E147" w14:textId="23D08592"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Bottom-Up and Top-Down Attention for Image Captioning and Visual Question Answering</w:t>
            </w:r>
          </w:p>
        </w:tc>
        <w:tc>
          <w:tcPr>
            <w:tcW w:w="1418" w:type="dxa"/>
            <w:vAlign w:val="center"/>
          </w:tcPr>
          <w:p w14:paraId="682A2640" w14:textId="66973358"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Faster R-CNN for region detection + LSTM decoder (Top-Down attention)</w:t>
            </w:r>
          </w:p>
        </w:tc>
        <w:tc>
          <w:tcPr>
            <w:tcW w:w="850" w:type="dxa"/>
            <w:vAlign w:val="center"/>
          </w:tcPr>
          <w:p w14:paraId="340A4DB3" w14:textId="0F153BAE"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MS-COCO, Visual Genome</w:t>
            </w:r>
          </w:p>
        </w:tc>
        <w:tc>
          <w:tcPr>
            <w:tcW w:w="992" w:type="dxa"/>
            <w:vAlign w:val="center"/>
          </w:tcPr>
          <w:p w14:paraId="0A53ADD0" w14:textId="437C6B5E"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Region-level object features used as visual attention cues</w:t>
            </w:r>
          </w:p>
        </w:tc>
        <w:tc>
          <w:tcPr>
            <w:tcW w:w="993" w:type="dxa"/>
            <w:vAlign w:val="center"/>
          </w:tcPr>
          <w:p w14:paraId="5EF81E6E" w14:textId="1FFC5365"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 xml:space="preserve">BLEU, </w:t>
            </w:r>
            <w:proofErr w:type="spellStart"/>
            <w:r w:rsidRPr="00A741FF">
              <w:rPr>
                <w:rFonts w:ascii="Times New Roman" w:hAnsi="Times New Roman" w:cs="Times New Roman"/>
                <w:sz w:val="18"/>
                <w:szCs w:val="18"/>
              </w:rPr>
              <w:t>CIDEr</w:t>
            </w:r>
            <w:proofErr w:type="spellEnd"/>
            <w:r w:rsidRPr="00A741FF">
              <w:rPr>
                <w:rFonts w:ascii="Times New Roman" w:hAnsi="Times New Roman" w:cs="Times New Roman"/>
                <w:sz w:val="18"/>
                <w:szCs w:val="18"/>
              </w:rPr>
              <w:t>, SPICE</w:t>
            </w:r>
          </w:p>
        </w:tc>
        <w:tc>
          <w:tcPr>
            <w:tcW w:w="992" w:type="dxa"/>
            <w:vAlign w:val="center"/>
          </w:tcPr>
          <w:p w14:paraId="6FB43833" w14:textId="6C2C8BB3" w:rsidR="00A741FF" w:rsidRPr="00A741FF" w:rsidRDefault="00A741FF" w:rsidP="00A741FF">
            <w:pPr>
              <w:rPr>
                <w:rFonts w:ascii="Times New Roman" w:hAnsi="Times New Roman" w:cs="Times New Roman"/>
                <w:sz w:val="18"/>
                <w:szCs w:val="18"/>
              </w:rPr>
            </w:pPr>
            <w:proofErr w:type="spellStart"/>
            <w:r w:rsidRPr="00A741FF">
              <w:rPr>
                <w:rFonts w:ascii="Times New Roman" w:hAnsi="Times New Roman" w:cs="Times New Roman"/>
                <w:sz w:val="18"/>
                <w:szCs w:val="18"/>
              </w:rPr>
              <w:t>CIDEr</w:t>
            </w:r>
            <w:proofErr w:type="spellEnd"/>
            <w:r w:rsidRPr="00A741FF">
              <w:rPr>
                <w:rFonts w:ascii="Times New Roman" w:hAnsi="Times New Roman" w:cs="Times New Roman"/>
                <w:sz w:val="18"/>
                <w:szCs w:val="18"/>
              </w:rPr>
              <w:t xml:space="preserve"> ≈ 120.1 (on COCO test set)</w:t>
            </w:r>
          </w:p>
        </w:tc>
        <w:tc>
          <w:tcPr>
            <w:tcW w:w="1134" w:type="dxa"/>
            <w:vAlign w:val="center"/>
          </w:tcPr>
          <w:p w14:paraId="6FDCFF59" w14:textId="67FEB89C"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Achieves strong interpretability; handles object-rich scenes</w:t>
            </w:r>
          </w:p>
        </w:tc>
        <w:tc>
          <w:tcPr>
            <w:tcW w:w="1134" w:type="dxa"/>
            <w:vAlign w:val="center"/>
          </w:tcPr>
          <w:p w14:paraId="0C3CFF3B" w14:textId="58A73020"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Requires separate object detector; high computational cost</w:t>
            </w:r>
          </w:p>
        </w:tc>
        <w:tc>
          <w:tcPr>
            <w:tcW w:w="997" w:type="dxa"/>
            <w:vAlign w:val="center"/>
          </w:tcPr>
          <w:p w14:paraId="1B1844B1" w14:textId="6B9746EC" w:rsidR="00A741FF" w:rsidRPr="00A741FF" w:rsidRDefault="00A741FF" w:rsidP="00A741FF">
            <w:pPr>
              <w:rPr>
                <w:rFonts w:ascii="Times New Roman" w:hAnsi="Times New Roman" w:cs="Times New Roman"/>
                <w:sz w:val="18"/>
                <w:szCs w:val="18"/>
              </w:rPr>
            </w:pPr>
            <w:proofErr w:type="spellStart"/>
            <w:r w:rsidRPr="00A741FF">
              <w:rPr>
                <w:rFonts w:ascii="Times New Roman" w:hAnsi="Times New Roman" w:cs="Times New Roman"/>
                <w:sz w:val="18"/>
                <w:szCs w:val="18"/>
              </w:rPr>
              <w:t>PyTorch</w:t>
            </w:r>
            <w:proofErr w:type="spellEnd"/>
            <w:r w:rsidRPr="00A741FF">
              <w:rPr>
                <w:rFonts w:ascii="Times New Roman" w:hAnsi="Times New Roman" w:cs="Times New Roman"/>
                <w:sz w:val="18"/>
                <w:szCs w:val="18"/>
              </w:rPr>
              <w:t>, CUDA GPUs</w:t>
            </w:r>
          </w:p>
        </w:tc>
      </w:tr>
      <w:tr w:rsidR="00A741FF" w14:paraId="62CEEC58" w14:textId="77777777" w:rsidTr="00A741FF">
        <w:trPr>
          <w:trHeight w:val="297"/>
        </w:trPr>
        <w:tc>
          <w:tcPr>
            <w:tcW w:w="400" w:type="dxa"/>
            <w:vAlign w:val="center"/>
          </w:tcPr>
          <w:p w14:paraId="372A5C94" w14:textId="09B182A2" w:rsidR="00A741FF" w:rsidRPr="00A741FF" w:rsidRDefault="00A741FF" w:rsidP="00A741FF">
            <w:pPr>
              <w:jc w:val="center"/>
              <w:rPr>
                <w:rFonts w:ascii="Times New Roman" w:hAnsi="Times New Roman" w:cs="Times New Roman"/>
                <w:sz w:val="18"/>
                <w:szCs w:val="18"/>
              </w:rPr>
            </w:pPr>
            <w:r w:rsidRPr="00A741FF">
              <w:rPr>
                <w:rFonts w:ascii="Times New Roman" w:hAnsi="Times New Roman" w:cs="Times New Roman"/>
                <w:sz w:val="18"/>
                <w:szCs w:val="18"/>
              </w:rPr>
              <w:t>4</w:t>
            </w:r>
          </w:p>
        </w:tc>
        <w:tc>
          <w:tcPr>
            <w:tcW w:w="853" w:type="dxa"/>
            <w:vAlign w:val="center"/>
          </w:tcPr>
          <w:p w14:paraId="6F2E66CA" w14:textId="1D47DD51" w:rsidR="00A741FF" w:rsidRPr="00A741FF" w:rsidRDefault="00A741FF" w:rsidP="00A741FF">
            <w:pPr>
              <w:rPr>
                <w:rFonts w:ascii="Times New Roman" w:hAnsi="Times New Roman" w:cs="Times New Roman"/>
                <w:sz w:val="18"/>
                <w:szCs w:val="18"/>
              </w:rPr>
            </w:pPr>
            <w:proofErr w:type="spellStart"/>
            <w:r w:rsidRPr="00A741FF">
              <w:rPr>
                <w:rFonts w:ascii="Times New Roman" w:hAnsi="Times New Roman" w:cs="Times New Roman"/>
                <w:sz w:val="18"/>
                <w:szCs w:val="18"/>
              </w:rPr>
              <w:t>Junnan</w:t>
            </w:r>
            <w:proofErr w:type="spellEnd"/>
            <w:r w:rsidRPr="00A741FF">
              <w:rPr>
                <w:rFonts w:ascii="Times New Roman" w:hAnsi="Times New Roman" w:cs="Times New Roman"/>
                <w:sz w:val="18"/>
                <w:szCs w:val="18"/>
              </w:rPr>
              <w:t xml:space="preserve"> Li, </w:t>
            </w:r>
            <w:proofErr w:type="spellStart"/>
            <w:r w:rsidRPr="00A741FF">
              <w:rPr>
                <w:rFonts w:ascii="Times New Roman" w:hAnsi="Times New Roman" w:cs="Times New Roman"/>
                <w:sz w:val="18"/>
                <w:szCs w:val="18"/>
              </w:rPr>
              <w:t>Dongxu</w:t>
            </w:r>
            <w:proofErr w:type="spellEnd"/>
            <w:r w:rsidRPr="00A741FF">
              <w:rPr>
                <w:rFonts w:ascii="Times New Roman" w:hAnsi="Times New Roman" w:cs="Times New Roman"/>
                <w:sz w:val="18"/>
                <w:szCs w:val="18"/>
              </w:rPr>
              <w:t xml:space="preserve"> Li, </w:t>
            </w:r>
            <w:proofErr w:type="spellStart"/>
            <w:r w:rsidRPr="00A741FF">
              <w:rPr>
                <w:rFonts w:ascii="Times New Roman" w:hAnsi="Times New Roman" w:cs="Times New Roman"/>
                <w:sz w:val="18"/>
                <w:szCs w:val="18"/>
              </w:rPr>
              <w:t>Caiming</w:t>
            </w:r>
            <w:proofErr w:type="spellEnd"/>
            <w:r w:rsidRPr="00A741FF">
              <w:rPr>
                <w:rFonts w:ascii="Times New Roman" w:hAnsi="Times New Roman" w:cs="Times New Roman"/>
                <w:sz w:val="18"/>
                <w:szCs w:val="18"/>
              </w:rPr>
              <w:t xml:space="preserve"> Xiong, Steven Hoi (Salesforce Research)</w:t>
            </w:r>
          </w:p>
        </w:tc>
        <w:tc>
          <w:tcPr>
            <w:tcW w:w="709" w:type="dxa"/>
            <w:vAlign w:val="center"/>
          </w:tcPr>
          <w:p w14:paraId="622A4918" w14:textId="1537C86F"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2022</w:t>
            </w:r>
          </w:p>
        </w:tc>
        <w:tc>
          <w:tcPr>
            <w:tcW w:w="992" w:type="dxa"/>
            <w:vAlign w:val="center"/>
          </w:tcPr>
          <w:p w14:paraId="0B430559" w14:textId="5EB77536"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BLIP: Bootstrapping Language-Image Pre-training for Unified Vision-Language Understanding and Generation</w:t>
            </w:r>
          </w:p>
        </w:tc>
        <w:tc>
          <w:tcPr>
            <w:tcW w:w="1418" w:type="dxa"/>
            <w:vAlign w:val="center"/>
          </w:tcPr>
          <w:p w14:paraId="2530E2D4" w14:textId="2BFC555D"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Vision Transformer (</w:t>
            </w:r>
            <w:proofErr w:type="spellStart"/>
            <w:r w:rsidRPr="00A741FF">
              <w:rPr>
                <w:rFonts w:ascii="Times New Roman" w:hAnsi="Times New Roman" w:cs="Times New Roman"/>
                <w:sz w:val="18"/>
                <w:szCs w:val="18"/>
              </w:rPr>
              <w:t>ViT</w:t>
            </w:r>
            <w:proofErr w:type="spellEnd"/>
            <w:r w:rsidRPr="00A741FF">
              <w:rPr>
                <w:rFonts w:ascii="Times New Roman" w:hAnsi="Times New Roman" w:cs="Times New Roman"/>
                <w:sz w:val="18"/>
                <w:szCs w:val="18"/>
              </w:rPr>
              <w:t>) + Transformer Decoder + Cross-modal Pre-training</w:t>
            </w:r>
          </w:p>
        </w:tc>
        <w:tc>
          <w:tcPr>
            <w:tcW w:w="850" w:type="dxa"/>
            <w:vAlign w:val="center"/>
          </w:tcPr>
          <w:p w14:paraId="5F7A9B08" w14:textId="276B494A"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 xml:space="preserve">COCO Captions, Conceptual Captions, </w:t>
            </w:r>
            <w:proofErr w:type="spellStart"/>
            <w:r w:rsidRPr="00A741FF">
              <w:rPr>
                <w:rFonts w:ascii="Times New Roman" w:hAnsi="Times New Roman" w:cs="Times New Roman"/>
                <w:sz w:val="18"/>
                <w:szCs w:val="18"/>
              </w:rPr>
              <w:t>NoCaps</w:t>
            </w:r>
            <w:proofErr w:type="spellEnd"/>
          </w:p>
        </w:tc>
        <w:tc>
          <w:tcPr>
            <w:tcW w:w="992" w:type="dxa"/>
            <w:vAlign w:val="center"/>
          </w:tcPr>
          <w:p w14:paraId="7D9A6EB3" w14:textId="1C2C7375"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Pseudo-label bootstrapping for self-supervised feature selection</w:t>
            </w:r>
          </w:p>
        </w:tc>
        <w:tc>
          <w:tcPr>
            <w:tcW w:w="993" w:type="dxa"/>
            <w:vAlign w:val="center"/>
          </w:tcPr>
          <w:p w14:paraId="2895BF57" w14:textId="2DEE322B"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 xml:space="preserve">BLEU, </w:t>
            </w:r>
            <w:proofErr w:type="spellStart"/>
            <w:r w:rsidRPr="00A741FF">
              <w:rPr>
                <w:rFonts w:ascii="Times New Roman" w:hAnsi="Times New Roman" w:cs="Times New Roman"/>
                <w:sz w:val="18"/>
                <w:szCs w:val="18"/>
              </w:rPr>
              <w:t>CIDEr</w:t>
            </w:r>
            <w:proofErr w:type="spellEnd"/>
            <w:r w:rsidRPr="00A741FF">
              <w:rPr>
                <w:rFonts w:ascii="Times New Roman" w:hAnsi="Times New Roman" w:cs="Times New Roman"/>
                <w:sz w:val="18"/>
                <w:szCs w:val="18"/>
              </w:rPr>
              <w:t>, SPICE, ROUGE-L</w:t>
            </w:r>
          </w:p>
        </w:tc>
        <w:tc>
          <w:tcPr>
            <w:tcW w:w="992" w:type="dxa"/>
            <w:vAlign w:val="center"/>
          </w:tcPr>
          <w:p w14:paraId="13DA3F41" w14:textId="059F93A6" w:rsidR="00A741FF" w:rsidRPr="00A741FF" w:rsidRDefault="00A741FF" w:rsidP="00A741FF">
            <w:pPr>
              <w:rPr>
                <w:rFonts w:ascii="Times New Roman" w:hAnsi="Times New Roman" w:cs="Times New Roman"/>
                <w:sz w:val="18"/>
                <w:szCs w:val="18"/>
              </w:rPr>
            </w:pPr>
            <w:proofErr w:type="spellStart"/>
            <w:r w:rsidRPr="00A741FF">
              <w:rPr>
                <w:rFonts w:ascii="Times New Roman" w:hAnsi="Times New Roman" w:cs="Times New Roman"/>
                <w:sz w:val="18"/>
                <w:szCs w:val="18"/>
              </w:rPr>
              <w:t>CIDEr</w:t>
            </w:r>
            <w:proofErr w:type="spellEnd"/>
            <w:r w:rsidRPr="00A741FF">
              <w:rPr>
                <w:rFonts w:ascii="Times New Roman" w:hAnsi="Times New Roman" w:cs="Times New Roman"/>
                <w:sz w:val="18"/>
                <w:szCs w:val="18"/>
              </w:rPr>
              <w:t xml:space="preserve"> ≈ 135 on COCO test set</w:t>
            </w:r>
          </w:p>
        </w:tc>
        <w:tc>
          <w:tcPr>
            <w:tcW w:w="1134" w:type="dxa"/>
            <w:vAlign w:val="center"/>
          </w:tcPr>
          <w:p w14:paraId="36B96181" w14:textId="729CDA84"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Unified vision-language model; strong generalization; SOTA results</w:t>
            </w:r>
          </w:p>
        </w:tc>
        <w:tc>
          <w:tcPr>
            <w:tcW w:w="1134" w:type="dxa"/>
            <w:vAlign w:val="center"/>
          </w:tcPr>
          <w:p w14:paraId="00DE50E2" w14:textId="40CDC46C" w:rsidR="00A741FF" w:rsidRPr="00A741FF" w:rsidRDefault="00A741FF" w:rsidP="00A741FF">
            <w:pPr>
              <w:rPr>
                <w:rFonts w:ascii="Times New Roman" w:hAnsi="Times New Roman" w:cs="Times New Roman"/>
                <w:sz w:val="18"/>
                <w:szCs w:val="18"/>
              </w:rPr>
            </w:pPr>
            <w:r w:rsidRPr="00A741FF">
              <w:rPr>
                <w:rFonts w:ascii="Times New Roman" w:hAnsi="Times New Roman" w:cs="Times New Roman"/>
                <w:sz w:val="18"/>
                <w:szCs w:val="18"/>
              </w:rPr>
              <w:t>Requires large-scale pretraining and GPU resources</w:t>
            </w:r>
          </w:p>
        </w:tc>
        <w:tc>
          <w:tcPr>
            <w:tcW w:w="997" w:type="dxa"/>
            <w:vAlign w:val="center"/>
          </w:tcPr>
          <w:p w14:paraId="6BD1985C" w14:textId="488012BE" w:rsidR="00A741FF" w:rsidRPr="00A741FF" w:rsidRDefault="00A741FF" w:rsidP="00A741FF">
            <w:pPr>
              <w:rPr>
                <w:rFonts w:ascii="Times New Roman" w:hAnsi="Times New Roman" w:cs="Times New Roman"/>
                <w:sz w:val="18"/>
                <w:szCs w:val="18"/>
              </w:rPr>
            </w:pPr>
            <w:proofErr w:type="spellStart"/>
            <w:r w:rsidRPr="00A741FF">
              <w:rPr>
                <w:rFonts w:ascii="Times New Roman" w:hAnsi="Times New Roman" w:cs="Times New Roman"/>
                <w:sz w:val="18"/>
                <w:szCs w:val="18"/>
              </w:rPr>
              <w:t>PyTorch</w:t>
            </w:r>
            <w:proofErr w:type="spellEnd"/>
            <w:r w:rsidRPr="00A741FF">
              <w:rPr>
                <w:rFonts w:ascii="Times New Roman" w:hAnsi="Times New Roman" w:cs="Times New Roman"/>
                <w:sz w:val="18"/>
                <w:szCs w:val="18"/>
              </w:rPr>
              <w:t>, Hugging Face Transformers</w:t>
            </w:r>
          </w:p>
        </w:tc>
      </w:tr>
    </w:tbl>
    <w:p w14:paraId="509970FD" w14:textId="77777777" w:rsidR="00A741FF" w:rsidRDefault="00A741FF" w:rsidP="00A741FF">
      <w:pPr>
        <w:rPr>
          <w:rFonts w:ascii="Times New Roman" w:hAnsi="Times New Roman" w:cs="Times New Roman"/>
          <w:sz w:val="28"/>
          <w:szCs w:val="24"/>
        </w:rPr>
      </w:pPr>
    </w:p>
    <w:p w14:paraId="24AFCA31" w14:textId="6B8374B4" w:rsidR="00A741FF" w:rsidRDefault="00837D9E" w:rsidP="00837D9E">
      <w:pPr>
        <w:ind w:left="1440"/>
        <w:rPr>
          <w:rFonts w:ascii="Times New Roman" w:hAnsi="Times New Roman" w:cs="Times New Roman"/>
          <w:sz w:val="28"/>
          <w:szCs w:val="24"/>
        </w:rPr>
      </w:pP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sidRPr="00837D9E">
        <w:rPr>
          <w:sz w:val="20"/>
          <w:szCs w:val="20"/>
        </w:rPr>
        <w:t xml:space="preserve">Table </w:t>
      </w:r>
      <w:r w:rsidRPr="00837D9E">
        <w:rPr>
          <w:sz w:val="20"/>
          <w:szCs w:val="20"/>
        </w:rPr>
        <w:fldChar w:fldCharType="begin"/>
      </w:r>
      <w:r w:rsidRPr="00837D9E">
        <w:rPr>
          <w:sz w:val="20"/>
          <w:szCs w:val="20"/>
        </w:rPr>
        <w:instrText xml:space="preserve"> SEQ Table \* ARABIC </w:instrText>
      </w:r>
      <w:r w:rsidRPr="00837D9E">
        <w:rPr>
          <w:sz w:val="20"/>
          <w:szCs w:val="20"/>
        </w:rPr>
        <w:fldChar w:fldCharType="separate"/>
      </w:r>
      <w:r w:rsidR="007B0A65">
        <w:rPr>
          <w:noProof/>
          <w:sz w:val="20"/>
          <w:szCs w:val="20"/>
        </w:rPr>
        <w:t>1</w:t>
      </w:r>
      <w:r w:rsidRPr="00837D9E">
        <w:rPr>
          <w:sz w:val="20"/>
          <w:szCs w:val="20"/>
        </w:rPr>
        <w:fldChar w:fldCharType="end"/>
      </w:r>
      <w:r w:rsidRPr="00837D9E">
        <w:rPr>
          <w:sz w:val="20"/>
          <w:szCs w:val="20"/>
        </w:rPr>
        <w:t>-Literature</w:t>
      </w:r>
      <w:r>
        <w:rPr>
          <w:sz w:val="20"/>
          <w:szCs w:val="20"/>
        </w:rPr>
        <w:t xml:space="preserve"> </w:t>
      </w:r>
      <w:r w:rsidRPr="00837D9E">
        <w:rPr>
          <w:sz w:val="20"/>
          <w:szCs w:val="20"/>
        </w:rPr>
        <w:t>Review</w:t>
      </w:r>
      <w:r w:rsidRPr="00837D9E">
        <w:rPr>
          <w:noProof/>
          <w:sz w:val="20"/>
          <w:szCs w:val="20"/>
        </w:rPr>
        <w:t xml:space="preserve"> Table</w:t>
      </w:r>
    </w:p>
    <w:p w14:paraId="3B8CFBE6" w14:textId="77777777" w:rsidR="00A741FF" w:rsidRDefault="00A741FF" w:rsidP="009452A9">
      <w:pPr>
        <w:ind w:left="1440"/>
        <w:jc w:val="center"/>
        <w:rPr>
          <w:rFonts w:ascii="Times New Roman" w:hAnsi="Times New Roman" w:cs="Times New Roman"/>
          <w:sz w:val="28"/>
          <w:szCs w:val="24"/>
        </w:rPr>
      </w:pPr>
    </w:p>
    <w:p w14:paraId="60D4430E" w14:textId="77777777" w:rsidR="00F63EF2" w:rsidRDefault="00F63EF2" w:rsidP="0042307F">
      <w:pPr>
        <w:rPr>
          <w:rFonts w:ascii="Times New Roman" w:hAnsi="Times New Roman" w:cs="Times New Roman"/>
          <w:b/>
          <w:bCs/>
          <w:sz w:val="32"/>
          <w:szCs w:val="32"/>
        </w:rPr>
      </w:pPr>
    </w:p>
    <w:p w14:paraId="3E970536" w14:textId="440DCF3D" w:rsidR="00952257" w:rsidRDefault="007D7FCF" w:rsidP="007D7FCF">
      <w:pPr>
        <w:jc w:val="center"/>
        <w:rPr>
          <w:rFonts w:ascii="Times New Roman" w:hAnsi="Times New Roman" w:cs="Times New Roman"/>
          <w:b/>
          <w:bCs/>
          <w:sz w:val="32"/>
          <w:szCs w:val="32"/>
        </w:rPr>
      </w:pPr>
      <w:r w:rsidRPr="007D7FCF">
        <w:rPr>
          <w:rFonts w:ascii="Times New Roman" w:hAnsi="Times New Roman" w:cs="Times New Roman"/>
          <w:b/>
          <w:bCs/>
          <w:sz w:val="32"/>
          <w:szCs w:val="32"/>
        </w:rPr>
        <w:t>Chapter 3</w:t>
      </w:r>
    </w:p>
    <w:p w14:paraId="5379F909" w14:textId="632FDF51" w:rsidR="007D7FCF" w:rsidRDefault="007D7FCF" w:rsidP="007D7FCF">
      <w:pPr>
        <w:jc w:val="center"/>
        <w:rPr>
          <w:rFonts w:ascii="Times New Roman" w:hAnsi="Times New Roman" w:cs="Times New Roman"/>
          <w:b/>
          <w:bCs/>
          <w:sz w:val="32"/>
          <w:szCs w:val="32"/>
        </w:rPr>
      </w:pPr>
      <w:r w:rsidRPr="007D7FCF">
        <w:rPr>
          <w:rFonts w:ascii="Times New Roman" w:hAnsi="Times New Roman" w:cs="Times New Roman"/>
          <w:b/>
          <w:bCs/>
          <w:sz w:val="32"/>
          <w:szCs w:val="32"/>
        </w:rPr>
        <w:t>Methodology</w:t>
      </w:r>
    </w:p>
    <w:p w14:paraId="21165E11" w14:textId="0B8865C2" w:rsidR="00E32F5A" w:rsidRPr="00952257" w:rsidRDefault="00E32F5A" w:rsidP="00E32F5A">
      <w:pPr>
        <w:jc w:val="both"/>
        <w:rPr>
          <w:rFonts w:ascii="Times New Roman" w:hAnsi="Times New Roman" w:cs="Times New Roman"/>
          <w:sz w:val="24"/>
          <w:szCs w:val="24"/>
        </w:rPr>
      </w:pPr>
      <w:r w:rsidRPr="00952257">
        <w:rPr>
          <w:rFonts w:ascii="Times New Roman" w:hAnsi="Times New Roman" w:cs="Times New Roman"/>
          <w:sz w:val="24"/>
          <w:szCs w:val="24"/>
        </w:rPr>
        <w:t>This chapter outlines the tools, technologies, architecture, and development workflow used in building the Web-Based Image Captioning Tool. The methodology is structured to ensure efficient model integration, fast real-time performance, and ease of use for end users via a responsive web interface.</w:t>
      </w:r>
    </w:p>
    <w:p w14:paraId="69E0A648" w14:textId="77777777" w:rsidR="007D7FCF" w:rsidRPr="00952257" w:rsidRDefault="007D7FCF" w:rsidP="00E32F5A">
      <w:pPr>
        <w:spacing w:line="360" w:lineRule="auto"/>
        <w:ind w:left="1440"/>
        <w:jc w:val="both"/>
        <w:rPr>
          <w:rFonts w:ascii="Times New Roman" w:hAnsi="Times New Roman" w:cs="Times New Roman"/>
          <w:sz w:val="20"/>
          <w:szCs w:val="16"/>
        </w:rPr>
      </w:pPr>
    </w:p>
    <w:p w14:paraId="773D9F4B" w14:textId="201E3FCE" w:rsidR="007D7FCF" w:rsidRPr="00952257" w:rsidRDefault="00952257" w:rsidP="00952257">
      <w:pPr>
        <w:pStyle w:val="ListParagraph"/>
        <w:numPr>
          <w:ilvl w:val="1"/>
          <w:numId w:val="50"/>
        </w:num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7D7FCF" w:rsidRPr="00952257">
        <w:rPr>
          <w:rFonts w:ascii="Times New Roman" w:hAnsi="Times New Roman" w:cs="Times New Roman"/>
          <w:b/>
          <w:bCs/>
          <w:sz w:val="28"/>
          <w:szCs w:val="28"/>
          <w:lang w:val="en-IN"/>
        </w:rPr>
        <w:t>Tools and Technologies</w:t>
      </w:r>
    </w:p>
    <w:p w14:paraId="121509E4" w14:textId="77777777" w:rsidR="007D7FCF" w:rsidRPr="00952257" w:rsidRDefault="007D7FCF" w:rsidP="00952257">
      <w:pPr>
        <w:pStyle w:val="ListParagraph"/>
        <w:numPr>
          <w:ilvl w:val="0"/>
          <w:numId w:val="51"/>
        </w:numPr>
        <w:spacing w:line="360" w:lineRule="auto"/>
        <w:jc w:val="both"/>
        <w:rPr>
          <w:rFonts w:ascii="Times New Roman" w:hAnsi="Times New Roman" w:cs="Times New Roman"/>
          <w:sz w:val="24"/>
          <w:szCs w:val="20"/>
          <w:lang w:val="en-IN"/>
        </w:rPr>
      </w:pPr>
      <w:r w:rsidRPr="00952257">
        <w:rPr>
          <w:rFonts w:ascii="Times New Roman" w:hAnsi="Times New Roman" w:cs="Times New Roman"/>
          <w:sz w:val="24"/>
          <w:szCs w:val="20"/>
          <w:lang w:val="en-IN"/>
        </w:rPr>
        <w:t>Programming Language: Python</w:t>
      </w:r>
    </w:p>
    <w:p w14:paraId="4C293D3B" w14:textId="77777777" w:rsidR="007D7FCF" w:rsidRPr="00952257" w:rsidRDefault="007D7FCF" w:rsidP="00952257">
      <w:pPr>
        <w:pStyle w:val="ListParagraph"/>
        <w:numPr>
          <w:ilvl w:val="0"/>
          <w:numId w:val="51"/>
        </w:numPr>
        <w:spacing w:line="360" w:lineRule="auto"/>
        <w:jc w:val="both"/>
        <w:rPr>
          <w:rFonts w:ascii="Times New Roman" w:hAnsi="Times New Roman" w:cs="Times New Roman"/>
          <w:sz w:val="24"/>
          <w:szCs w:val="20"/>
          <w:lang w:val="en-IN"/>
        </w:rPr>
      </w:pPr>
      <w:r w:rsidRPr="00952257">
        <w:rPr>
          <w:rFonts w:ascii="Times New Roman" w:hAnsi="Times New Roman" w:cs="Times New Roman"/>
          <w:sz w:val="24"/>
          <w:szCs w:val="20"/>
          <w:lang w:val="en-IN"/>
        </w:rPr>
        <w:t>Framework: Streamlit</w:t>
      </w:r>
    </w:p>
    <w:p w14:paraId="651ECC42" w14:textId="77777777" w:rsidR="007D7FCF" w:rsidRPr="00952257" w:rsidRDefault="007D7FCF" w:rsidP="00952257">
      <w:pPr>
        <w:pStyle w:val="ListParagraph"/>
        <w:numPr>
          <w:ilvl w:val="0"/>
          <w:numId w:val="51"/>
        </w:numPr>
        <w:spacing w:line="360" w:lineRule="auto"/>
        <w:jc w:val="both"/>
        <w:rPr>
          <w:rFonts w:ascii="Times New Roman" w:hAnsi="Times New Roman" w:cs="Times New Roman"/>
          <w:sz w:val="24"/>
          <w:szCs w:val="20"/>
          <w:lang w:val="en-IN"/>
        </w:rPr>
      </w:pPr>
      <w:r w:rsidRPr="00952257">
        <w:rPr>
          <w:rFonts w:ascii="Times New Roman" w:hAnsi="Times New Roman" w:cs="Times New Roman"/>
          <w:sz w:val="24"/>
          <w:szCs w:val="20"/>
          <w:lang w:val="en-IN"/>
        </w:rPr>
        <w:t>ML Library: Hugging Face Transformers</w:t>
      </w:r>
    </w:p>
    <w:p w14:paraId="698EF949" w14:textId="77777777" w:rsidR="007D7FCF" w:rsidRPr="00952257" w:rsidRDefault="007D7FCF" w:rsidP="00952257">
      <w:pPr>
        <w:pStyle w:val="ListParagraph"/>
        <w:numPr>
          <w:ilvl w:val="0"/>
          <w:numId w:val="51"/>
        </w:numPr>
        <w:spacing w:line="360" w:lineRule="auto"/>
        <w:jc w:val="both"/>
        <w:rPr>
          <w:rFonts w:ascii="Times New Roman" w:hAnsi="Times New Roman" w:cs="Times New Roman"/>
          <w:sz w:val="24"/>
          <w:szCs w:val="20"/>
          <w:lang w:val="en-IN"/>
        </w:rPr>
      </w:pPr>
      <w:r w:rsidRPr="00952257">
        <w:rPr>
          <w:rFonts w:ascii="Times New Roman" w:hAnsi="Times New Roman" w:cs="Times New Roman"/>
          <w:sz w:val="24"/>
          <w:szCs w:val="20"/>
          <w:lang w:val="en-IN"/>
        </w:rPr>
        <w:t>Model: BLIP (Bootstrapping Language-Image Pre-training)</w:t>
      </w:r>
    </w:p>
    <w:p w14:paraId="2CFE4248" w14:textId="77777777" w:rsidR="007D7FCF" w:rsidRPr="00952257" w:rsidRDefault="007D7FCF" w:rsidP="00952257">
      <w:pPr>
        <w:pStyle w:val="ListParagraph"/>
        <w:numPr>
          <w:ilvl w:val="0"/>
          <w:numId w:val="51"/>
        </w:numPr>
        <w:spacing w:line="360" w:lineRule="auto"/>
        <w:jc w:val="both"/>
        <w:rPr>
          <w:rFonts w:ascii="Times New Roman" w:hAnsi="Times New Roman" w:cs="Times New Roman"/>
          <w:sz w:val="24"/>
          <w:szCs w:val="20"/>
          <w:lang w:val="en-IN"/>
        </w:rPr>
      </w:pPr>
      <w:r w:rsidRPr="00952257">
        <w:rPr>
          <w:rFonts w:ascii="Times New Roman" w:hAnsi="Times New Roman" w:cs="Times New Roman"/>
          <w:sz w:val="24"/>
          <w:szCs w:val="20"/>
          <w:lang w:val="en-IN"/>
        </w:rPr>
        <w:t>Image Processing: PIL (Pillow)</w:t>
      </w:r>
    </w:p>
    <w:p w14:paraId="71A8F2B7" w14:textId="77777777" w:rsidR="00E32F5A" w:rsidRPr="00952257" w:rsidRDefault="007D7FCF" w:rsidP="00952257">
      <w:pPr>
        <w:pStyle w:val="ListParagraph"/>
        <w:numPr>
          <w:ilvl w:val="0"/>
          <w:numId w:val="51"/>
        </w:numPr>
        <w:spacing w:line="360" w:lineRule="auto"/>
        <w:jc w:val="both"/>
        <w:rPr>
          <w:rFonts w:ascii="Times New Roman" w:hAnsi="Times New Roman" w:cs="Times New Roman"/>
          <w:sz w:val="24"/>
          <w:szCs w:val="20"/>
          <w:lang w:val="en-IN"/>
        </w:rPr>
      </w:pPr>
      <w:r w:rsidRPr="00952257">
        <w:rPr>
          <w:rFonts w:ascii="Times New Roman" w:hAnsi="Times New Roman" w:cs="Times New Roman"/>
          <w:sz w:val="24"/>
          <w:szCs w:val="20"/>
          <w:lang w:val="en-IN"/>
        </w:rPr>
        <w:t>Hardware: GPU (if available)</w:t>
      </w:r>
    </w:p>
    <w:p w14:paraId="6595C669" w14:textId="510E8581" w:rsidR="00634F42" w:rsidRPr="00952257" w:rsidRDefault="00E32F5A" w:rsidP="00E32F5A">
      <w:pPr>
        <w:jc w:val="both"/>
        <w:rPr>
          <w:rFonts w:ascii="Times New Roman" w:hAnsi="Times New Roman" w:cs="Times New Roman"/>
          <w:sz w:val="16"/>
          <w:szCs w:val="16"/>
        </w:rPr>
      </w:pPr>
      <w:r w:rsidRPr="00952257">
        <w:rPr>
          <w:rFonts w:ascii="Times New Roman" w:hAnsi="Times New Roman" w:cs="Times New Roman"/>
          <w:sz w:val="24"/>
          <w:szCs w:val="20"/>
        </w:rPr>
        <w:t>These tools were selected for their accessibility, community support, and seamless compatibility with Python-based machine learning workflows.</w:t>
      </w:r>
    </w:p>
    <w:p w14:paraId="4430F86F" w14:textId="77777777" w:rsidR="00634F42" w:rsidRDefault="00634F42" w:rsidP="00E32F5A">
      <w:pPr>
        <w:jc w:val="both"/>
        <w:rPr>
          <w:rFonts w:ascii="Times New Roman" w:hAnsi="Times New Roman" w:cs="Times New Roman"/>
          <w:sz w:val="20"/>
          <w:szCs w:val="20"/>
        </w:rPr>
      </w:pPr>
    </w:p>
    <w:p w14:paraId="052BEB52" w14:textId="77777777" w:rsidR="00E32F5A" w:rsidRPr="00E32F5A" w:rsidRDefault="00E32F5A" w:rsidP="00E32F5A">
      <w:pPr>
        <w:jc w:val="both"/>
        <w:rPr>
          <w:rFonts w:ascii="Times New Roman" w:hAnsi="Times New Roman" w:cs="Times New Roman"/>
          <w:b/>
          <w:bCs/>
          <w:sz w:val="28"/>
          <w:szCs w:val="28"/>
          <w:lang w:val="en-IN"/>
        </w:rPr>
      </w:pPr>
      <w:r w:rsidRPr="00E32F5A">
        <w:rPr>
          <w:rFonts w:ascii="Times New Roman" w:hAnsi="Times New Roman" w:cs="Times New Roman"/>
          <w:b/>
          <w:bCs/>
          <w:sz w:val="28"/>
          <w:szCs w:val="28"/>
          <w:lang w:val="en-IN"/>
        </w:rPr>
        <w:t>3.2 System Architecture</w:t>
      </w:r>
    </w:p>
    <w:p w14:paraId="00EF64E3" w14:textId="77777777" w:rsidR="00E32F5A" w:rsidRPr="00660A53" w:rsidRDefault="00E32F5A" w:rsidP="00952257">
      <w:pPr>
        <w:jc w:val="both"/>
        <w:rPr>
          <w:rFonts w:ascii="Times New Roman" w:hAnsi="Times New Roman" w:cs="Times New Roman"/>
          <w:sz w:val="24"/>
          <w:szCs w:val="24"/>
          <w:lang w:val="en-IN"/>
        </w:rPr>
      </w:pPr>
      <w:r w:rsidRPr="00952257">
        <w:rPr>
          <w:rFonts w:ascii="Times New Roman" w:hAnsi="Times New Roman" w:cs="Times New Roman"/>
          <w:sz w:val="24"/>
          <w:szCs w:val="24"/>
          <w:lang w:val="en-IN"/>
        </w:rPr>
        <w:t xml:space="preserve">The </w:t>
      </w:r>
      <w:r w:rsidRPr="00660A53">
        <w:rPr>
          <w:rFonts w:ascii="Times New Roman" w:hAnsi="Times New Roman" w:cs="Times New Roman"/>
          <w:sz w:val="24"/>
          <w:szCs w:val="24"/>
          <w:lang w:val="en-IN"/>
        </w:rPr>
        <w:t>system is built using a client-server architecture where:</w:t>
      </w:r>
    </w:p>
    <w:p w14:paraId="7AFDFF80" w14:textId="77777777" w:rsidR="00E32F5A" w:rsidRPr="00660A53" w:rsidRDefault="00E32F5A" w:rsidP="00952257">
      <w:pPr>
        <w:pStyle w:val="ListParagraph"/>
        <w:numPr>
          <w:ilvl w:val="0"/>
          <w:numId w:val="53"/>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The client is the Streamlit-based user interface accessed via a web browser.</w:t>
      </w:r>
    </w:p>
    <w:p w14:paraId="19F2FB93" w14:textId="71E7302C" w:rsidR="00E32F5A" w:rsidRPr="00660A53" w:rsidRDefault="00E32F5A" w:rsidP="00952257">
      <w:pPr>
        <w:pStyle w:val="ListParagraph"/>
        <w:numPr>
          <w:ilvl w:val="0"/>
          <w:numId w:val="53"/>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The server hosts the BLIP model and handles image preprocessing, caption generation, and result rendering.</w:t>
      </w:r>
    </w:p>
    <w:p w14:paraId="44F39F90" w14:textId="77777777" w:rsidR="00952257" w:rsidRPr="00952257" w:rsidRDefault="00952257" w:rsidP="00952257">
      <w:pPr>
        <w:pStyle w:val="ListParagraph"/>
        <w:jc w:val="both"/>
        <w:rPr>
          <w:rFonts w:ascii="Times New Roman" w:hAnsi="Times New Roman" w:cs="Times New Roman"/>
          <w:sz w:val="24"/>
          <w:szCs w:val="24"/>
          <w:lang w:val="en-IN"/>
        </w:rPr>
      </w:pPr>
    </w:p>
    <w:p w14:paraId="12433BCA" w14:textId="77777777" w:rsidR="00E32F5A" w:rsidRPr="00660A53" w:rsidRDefault="00E32F5A" w:rsidP="00660A53">
      <w:pPr>
        <w:ind w:firstLine="360"/>
        <w:jc w:val="both"/>
        <w:rPr>
          <w:rFonts w:ascii="Times New Roman" w:hAnsi="Times New Roman" w:cs="Times New Roman"/>
          <w:b/>
          <w:bCs/>
          <w:sz w:val="28"/>
          <w:szCs w:val="28"/>
          <w:lang w:val="en-IN"/>
        </w:rPr>
      </w:pPr>
      <w:r w:rsidRPr="00660A53">
        <w:rPr>
          <w:rFonts w:ascii="Times New Roman" w:hAnsi="Times New Roman" w:cs="Times New Roman"/>
          <w:b/>
          <w:bCs/>
          <w:sz w:val="28"/>
          <w:szCs w:val="28"/>
          <w:lang w:val="en-IN"/>
        </w:rPr>
        <w:t>Key Components:</w:t>
      </w:r>
    </w:p>
    <w:p w14:paraId="385969CF" w14:textId="77777777" w:rsidR="00E32F5A" w:rsidRPr="00660A53" w:rsidRDefault="00E32F5A" w:rsidP="00952257">
      <w:pPr>
        <w:pStyle w:val="ListParagraph"/>
        <w:numPr>
          <w:ilvl w:val="0"/>
          <w:numId w:val="54"/>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Frontend: Allows users to upload images, trigger captioning, and view results.</w:t>
      </w:r>
    </w:p>
    <w:p w14:paraId="593CF13B" w14:textId="77777777" w:rsidR="00E32F5A" w:rsidRPr="00660A53" w:rsidRDefault="00E32F5A" w:rsidP="00952257">
      <w:pPr>
        <w:pStyle w:val="ListParagraph"/>
        <w:numPr>
          <w:ilvl w:val="0"/>
          <w:numId w:val="54"/>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Backend: Processes images, runs the BLIP model, and returns the caption.</w:t>
      </w:r>
    </w:p>
    <w:p w14:paraId="11FF45C5" w14:textId="77777777" w:rsidR="00E32F5A" w:rsidRPr="00660A53" w:rsidRDefault="00E32F5A" w:rsidP="00952257">
      <w:pPr>
        <w:pStyle w:val="ListParagraph"/>
        <w:numPr>
          <w:ilvl w:val="0"/>
          <w:numId w:val="54"/>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Model Loader: Downloads and caches the BLIP model using Hugging Face.</w:t>
      </w:r>
    </w:p>
    <w:p w14:paraId="0924482C" w14:textId="77777777" w:rsidR="00E32F5A" w:rsidRPr="00660A53" w:rsidRDefault="00E32F5A" w:rsidP="00952257">
      <w:pPr>
        <w:pStyle w:val="ListParagraph"/>
        <w:numPr>
          <w:ilvl w:val="0"/>
          <w:numId w:val="54"/>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Caching Layer: Ensures previously used models and repeated inputs are not redundantly processed.</w:t>
      </w:r>
    </w:p>
    <w:p w14:paraId="2C71BA38" w14:textId="77777777" w:rsidR="00952257" w:rsidRDefault="00952257" w:rsidP="00952257">
      <w:pPr>
        <w:jc w:val="both"/>
        <w:rPr>
          <w:rFonts w:ascii="Times New Roman" w:hAnsi="Times New Roman" w:cs="Times New Roman"/>
          <w:b/>
          <w:bCs/>
          <w:sz w:val="28"/>
          <w:szCs w:val="28"/>
          <w:lang w:val="en-IN"/>
        </w:rPr>
      </w:pPr>
    </w:p>
    <w:p w14:paraId="146D7528" w14:textId="77777777" w:rsidR="001E6E24" w:rsidRDefault="001E6E24" w:rsidP="00952257">
      <w:pPr>
        <w:jc w:val="both"/>
        <w:rPr>
          <w:rFonts w:ascii="Times New Roman" w:hAnsi="Times New Roman" w:cs="Times New Roman"/>
          <w:b/>
          <w:bCs/>
          <w:sz w:val="28"/>
          <w:szCs w:val="28"/>
          <w:lang w:val="en-IN"/>
        </w:rPr>
      </w:pPr>
    </w:p>
    <w:p w14:paraId="693AF323" w14:textId="588442C2" w:rsidR="00E32F5A" w:rsidRPr="00E32F5A" w:rsidRDefault="00E32F5A" w:rsidP="00952257">
      <w:pPr>
        <w:jc w:val="both"/>
        <w:rPr>
          <w:rFonts w:ascii="Times New Roman" w:hAnsi="Times New Roman" w:cs="Times New Roman"/>
          <w:b/>
          <w:bCs/>
          <w:sz w:val="28"/>
          <w:szCs w:val="28"/>
          <w:lang w:val="en-IN"/>
        </w:rPr>
      </w:pPr>
      <w:r w:rsidRPr="00E32F5A">
        <w:rPr>
          <w:rFonts w:ascii="Times New Roman" w:hAnsi="Times New Roman" w:cs="Times New Roman"/>
          <w:b/>
          <w:bCs/>
          <w:sz w:val="28"/>
          <w:szCs w:val="28"/>
          <w:lang w:val="en-IN"/>
        </w:rPr>
        <w:t>3.3 Workflow</w:t>
      </w:r>
    </w:p>
    <w:p w14:paraId="158E7F40" w14:textId="77777777" w:rsidR="00E32F5A" w:rsidRPr="00660A53" w:rsidRDefault="00E32F5A" w:rsidP="00E32F5A">
      <w:pPr>
        <w:ind w:left="360"/>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The caption generation workflow follows these steps:</w:t>
      </w:r>
    </w:p>
    <w:p w14:paraId="16B4858E" w14:textId="77777777" w:rsidR="00E32F5A" w:rsidRPr="00660A53" w:rsidRDefault="00E32F5A" w:rsidP="00E32F5A">
      <w:pPr>
        <w:numPr>
          <w:ilvl w:val="0"/>
          <w:numId w:val="34"/>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User Upload:</w:t>
      </w:r>
    </w:p>
    <w:p w14:paraId="2674611E" w14:textId="77777777" w:rsidR="00E32F5A" w:rsidRPr="00660A53" w:rsidRDefault="00E32F5A" w:rsidP="00E32F5A">
      <w:pPr>
        <w:numPr>
          <w:ilvl w:val="1"/>
          <w:numId w:val="34"/>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User uploads an image through the Streamlit web interface.</w:t>
      </w:r>
    </w:p>
    <w:p w14:paraId="59BE8F24" w14:textId="77777777" w:rsidR="00E32F5A" w:rsidRPr="00660A53" w:rsidRDefault="00E32F5A" w:rsidP="00E32F5A">
      <w:pPr>
        <w:numPr>
          <w:ilvl w:val="0"/>
          <w:numId w:val="34"/>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Image Preprocessing:</w:t>
      </w:r>
    </w:p>
    <w:p w14:paraId="7E8650B6" w14:textId="77777777" w:rsidR="00E32F5A" w:rsidRPr="00660A53" w:rsidRDefault="00E32F5A" w:rsidP="00E32F5A">
      <w:pPr>
        <w:numPr>
          <w:ilvl w:val="1"/>
          <w:numId w:val="34"/>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Image is converted and resized using PIL to match the model's input requirements.</w:t>
      </w:r>
    </w:p>
    <w:p w14:paraId="01D340E5" w14:textId="77777777" w:rsidR="00E32F5A" w:rsidRPr="00660A53" w:rsidRDefault="00E32F5A" w:rsidP="00E32F5A">
      <w:pPr>
        <w:numPr>
          <w:ilvl w:val="0"/>
          <w:numId w:val="34"/>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Model Loading and Inference:</w:t>
      </w:r>
    </w:p>
    <w:p w14:paraId="206D3E86" w14:textId="77777777" w:rsidR="00E32F5A" w:rsidRPr="00660A53" w:rsidRDefault="00E32F5A" w:rsidP="00E32F5A">
      <w:pPr>
        <w:numPr>
          <w:ilvl w:val="1"/>
          <w:numId w:val="34"/>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The BLIP model is loaded using Hugging Face Transformers.</w:t>
      </w:r>
    </w:p>
    <w:p w14:paraId="1A047067" w14:textId="77777777" w:rsidR="00E32F5A" w:rsidRPr="00660A53" w:rsidRDefault="00E32F5A" w:rsidP="00E32F5A">
      <w:pPr>
        <w:numPr>
          <w:ilvl w:val="1"/>
          <w:numId w:val="34"/>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Model and tokenizer are cached in memory to reduce loading time on repeated calls.</w:t>
      </w:r>
    </w:p>
    <w:p w14:paraId="3758E21B" w14:textId="77777777" w:rsidR="00E32F5A" w:rsidRPr="00660A53" w:rsidRDefault="00E32F5A" w:rsidP="00E32F5A">
      <w:pPr>
        <w:numPr>
          <w:ilvl w:val="0"/>
          <w:numId w:val="34"/>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Caption Generation:</w:t>
      </w:r>
    </w:p>
    <w:p w14:paraId="67E6F29C" w14:textId="77777777" w:rsidR="00E32F5A" w:rsidRPr="00660A53" w:rsidRDefault="00E32F5A" w:rsidP="00E32F5A">
      <w:pPr>
        <w:numPr>
          <w:ilvl w:val="1"/>
          <w:numId w:val="34"/>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 xml:space="preserve">The model </w:t>
      </w:r>
      <w:proofErr w:type="spellStart"/>
      <w:r w:rsidRPr="00660A53">
        <w:rPr>
          <w:rFonts w:ascii="Times New Roman" w:hAnsi="Times New Roman" w:cs="Times New Roman"/>
          <w:sz w:val="24"/>
          <w:szCs w:val="24"/>
          <w:lang w:val="en-IN"/>
        </w:rPr>
        <w:t>analyzes</w:t>
      </w:r>
      <w:proofErr w:type="spellEnd"/>
      <w:r w:rsidRPr="00660A53">
        <w:rPr>
          <w:rFonts w:ascii="Times New Roman" w:hAnsi="Times New Roman" w:cs="Times New Roman"/>
          <w:sz w:val="24"/>
          <w:szCs w:val="24"/>
          <w:lang w:val="en-IN"/>
        </w:rPr>
        <w:t xml:space="preserve"> the image and returns a contextually relevant natural language caption.</w:t>
      </w:r>
    </w:p>
    <w:p w14:paraId="21F62B7B" w14:textId="77777777" w:rsidR="00E32F5A" w:rsidRPr="00660A53" w:rsidRDefault="00E32F5A" w:rsidP="00E32F5A">
      <w:pPr>
        <w:numPr>
          <w:ilvl w:val="0"/>
          <w:numId w:val="34"/>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Output Rendering:</w:t>
      </w:r>
    </w:p>
    <w:p w14:paraId="7BEEDB3B" w14:textId="77777777" w:rsidR="00E32F5A" w:rsidRPr="00660A53" w:rsidRDefault="00E32F5A" w:rsidP="00E32F5A">
      <w:pPr>
        <w:numPr>
          <w:ilvl w:val="1"/>
          <w:numId w:val="34"/>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The generated caption is displayed on the webpage.</w:t>
      </w:r>
    </w:p>
    <w:p w14:paraId="6B0718F1" w14:textId="072EB114" w:rsidR="00634F42" w:rsidRPr="00660A53" w:rsidRDefault="00E32F5A" w:rsidP="00E32F5A">
      <w:pPr>
        <w:numPr>
          <w:ilvl w:val="1"/>
          <w:numId w:val="34"/>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Optionally, the image and caption can be logged or exported for future use</w:t>
      </w:r>
    </w:p>
    <w:p w14:paraId="73AD3E07" w14:textId="77777777" w:rsidR="00634F42" w:rsidRPr="00660A53" w:rsidRDefault="00634F42" w:rsidP="00634F42">
      <w:pPr>
        <w:jc w:val="center"/>
        <w:rPr>
          <w:rFonts w:ascii="Times New Roman" w:hAnsi="Times New Roman" w:cs="Times New Roman"/>
          <w:sz w:val="16"/>
          <w:szCs w:val="16"/>
        </w:rPr>
      </w:pPr>
    </w:p>
    <w:p w14:paraId="17C20288" w14:textId="77777777" w:rsidR="00634F42" w:rsidRDefault="00634F42" w:rsidP="00634F42">
      <w:pPr>
        <w:jc w:val="center"/>
        <w:rPr>
          <w:rFonts w:ascii="Times New Roman" w:hAnsi="Times New Roman" w:cs="Times New Roman"/>
          <w:sz w:val="20"/>
          <w:szCs w:val="20"/>
        </w:rPr>
      </w:pPr>
    </w:p>
    <w:p w14:paraId="0BE9A5A3" w14:textId="13EC9DDE" w:rsidR="000562A0" w:rsidRDefault="000562A0" w:rsidP="00660A53">
      <w:pPr>
        <w:jc w:val="center"/>
        <w:rPr>
          <w:rFonts w:ascii="Times New Roman" w:hAnsi="Times New Roman" w:cs="Times New Roman"/>
          <w:sz w:val="20"/>
          <w:szCs w:val="20"/>
        </w:rPr>
      </w:pPr>
    </w:p>
    <w:p w14:paraId="4866F637" w14:textId="77777777" w:rsidR="00660A53" w:rsidRDefault="00660A53" w:rsidP="00660A53">
      <w:pPr>
        <w:jc w:val="center"/>
        <w:rPr>
          <w:rFonts w:ascii="Times New Roman" w:hAnsi="Times New Roman" w:cs="Times New Roman"/>
          <w:sz w:val="20"/>
          <w:szCs w:val="20"/>
        </w:rPr>
      </w:pPr>
    </w:p>
    <w:p w14:paraId="79D189AA" w14:textId="77777777" w:rsidR="00660A53" w:rsidRDefault="00660A53" w:rsidP="00660A53">
      <w:pPr>
        <w:jc w:val="center"/>
        <w:rPr>
          <w:rFonts w:ascii="Times New Roman" w:hAnsi="Times New Roman" w:cs="Times New Roman"/>
          <w:sz w:val="20"/>
          <w:szCs w:val="20"/>
        </w:rPr>
      </w:pPr>
    </w:p>
    <w:p w14:paraId="3C4CBACE" w14:textId="77777777" w:rsidR="00660A53" w:rsidRDefault="00660A53" w:rsidP="00660A53">
      <w:pPr>
        <w:jc w:val="center"/>
        <w:rPr>
          <w:rFonts w:ascii="Times New Roman" w:hAnsi="Times New Roman" w:cs="Times New Roman"/>
          <w:sz w:val="20"/>
          <w:szCs w:val="20"/>
        </w:rPr>
      </w:pPr>
    </w:p>
    <w:p w14:paraId="3A53273F" w14:textId="77777777" w:rsidR="00660A53" w:rsidRDefault="00660A53" w:rsidP="00660A53">
      <w:pPr>
        <w:jc w:val="center"/>
        <w:rPr>
          <w:rFonts w:ascii="Times New Roman" w:hAnsi="Times New Roman" w:cs="Times New Roman"/>
          <w:sz w:val="20"/>
          <w:szCs w:val="20"/>
        </w:rPr>
      </w:pPr>
    </w:p>
    <w:p w14:paraId="06DF8E70" w14:textId="77777777" w:rsidR="00660A53" w:rsidRDefault="00660A53" w:rsidP="00660A53">
      <w:pPr>
        <w:jc w:val="center"/>
        <w:rPr>
          <w:rFonts w:ascii="Times New Roman" w:hAnsi="Times New Roman" w:cs="Times New Roman"/>
          <w:sz w:val="20"/>
          <w:szCs w:val="20"/>
        </w:rPr>
      </w:pPr>
    </w:p>
    <w:p w14:paraId="3AE38C08" w14:textId="77777777" w:rsidR="00660A53" w:rsidRDefault="00660A53" w:rsidP="00660A53">
      <w:pPr>
        <w:jc w:val="center"/>
        <w:rPr>
          <w:rFonts w:ascii="Times New Roman" w:hAnsi="Times New Roman" w:cs="Times New Roman"/>
          <w:sz w:val="20"/>
          <w:szCs w:val="20"/>
        </w:rPr>
      </w:pPr>
    </w:p>
    <w:p w14:paraId="63E5B586" w14:textId="77777777" w:rsidR="00F63EF2" w:rsidRDefault="00F63EF2" w:rsidP="00660A53">
      <w:pPr>
        <w:jc w:val="center"/>
        <w:rPr>
          <w:rFonts w:ascii="Times New Roman" w:hAnsi="Times New Roman" w:cs="Times New Roman"/>
          <w:sz w:val="20"/>
          <w:szCs w:val="20"/>
        </w:rPr>
      </w:pPr>
    </w:p>
    <w:p w14:paraId="6AB20FA0" w14:textId="77777777" w:rsidR="00F63EF2" w:rsidRDefault="00F63EF2" w:rsidP="00660A53">
      <w:pPr>
        <w:jc w:val="center"/>
        <w:rPr>
          <w:rFonts w:ascii="Times New Roman" w:hAnsi="Times New Roman" w:cs="Times New Roman"/>
          <w:sz w:val="20"/>
          <w:szCs w:val="20"/>
        </w:rPr>
      </w:pPr>
    </w:p>
    <w:p w14:paraId="32059099" w14:textId="77777777" w:rsidR="00660A53" w:rsidRDefault="00660A53" w:rsidP="00660A53">
      <w:pPr>
        <w:jc w:val="center"/>
        <w:rPr>
          <w:rFonts w:ascii="Times New Roman" w:hAnsi="Times New Roman" w:cs="Times New Roman"/>
          <w:sz w:val="20"/>
          <w:szCs w:val="20"/>
        </w:rPr>
      </w:pPr>
    </w:p>
    <w:p w14:paraId="15ADFA6E" w14:textId="77777777" w:rsidR="00660A53" w:rsidRDefault="00660A53" w:rsidP="00660A53">
      <w:pPr>
        <w:jc w:val="center"/>
        <w:rPr>
          <w:rFonts w:ascii="Times New Roman" w:hAnsi="Times New Roman" w:cs="Times New Roman"/>
          <w:sz w:val="20"/>
          <w:szCs w:val="20"/>
        </w:rPr>
      </w:pPr>
    </w:p>
    <w:p w14:paraId="4985A293" w14:textId="77777777" w:rsidR="00A741FF" w:rsidRDefault="00A741FF" w:rsidP="0042307F">
      <w:pPr>
        <w:rPr>
          <w:rFonts w:ascii="Times New Roman" w:hAnsi="Times New Roman" w:cs="Times New Roman"/>
          <w:b/>
          <w:bCs/>
          <w:sz w:val="32"/>
          <w:szCs w:val="32"/>
          <w:lang w:val="en-IN"/>
        </w:rPr>
      </w:pPr>
    </w:p>
    <w:p w14:paraId="0F1CB0D9" w14:textId="60A8DF26" w:rsidR="00660A53" w:rsidRDefault="006C1913" w:rsidP="00660A53">
      <w:pPr>
        <w:ind w:left="720"/>
        <w:jc w:val="center"/>
        <w:rPr>
          <w:rFonts w:ascii="Times New Roman" w:hAnsi="Times New Roman" w:cs="Times New Roman"/>
          <w:b/>
          <w:bCs/>
          <w:sz w:val="32"/>
          <w:szCs w:val="32"/>
          <w:lang w:val="en-IN"/>
        </w:rPr>
      </w:pPr>
      <w:r w:rsidRPr="006C1913">
        <w:rPr>
          <w:rFonts w:ascii="Times New Roman" w:hAnsi="Times New Roman" w:cs="Times New Roman"/>
          <w:b/>
          <w:bCs/>
          <w:sz w:val="32"/>
          <w:szCs w:val="32"/>
          <w:lang w:val="en-IN"/>
        </w:rPr>
        <w:t>Chapter 4</w:t>
      </w:r>
    </w:p>
    <w:p w14:paraId="551608C7" w14:textId="25678316" w:rsidR="006C1913" w:rsidRPr="000562A0" w:rsidRDefault="006C1913" w:rsidP="00660A53">
      <w:pPr>
        <w:ind w:left="720"/>
        <w:jc w:val="center"/>
        <w:rPr>
          <w:rFonts w:ascii="Times New Roman" w:hAnsi="Times New Roman" w:cs="Times New Roman"/>
          <w:b/>
          <w:bCs/>
          <w:sz w:val="32"/>
          <w:szCs w:val="32"/>
          <w:lang w:val="en-IN"/>
        </w:rPr>
      </w:pPr>
      <w:r w:rsidRPr="006C1913">
        <w:rPr>
          <w:rFonts w:ascii="Times New Roman" w:hAnsi="Times New Roman" w:cs="Times New Roman"/>
          <w:b/>
          <w:bCs/>
          <w:sz w:val="32"/>
          <w:szCs w:val="32"/>
          <w:lang w:val="en-IN"/>
        </w:rPr>
        <w:t>Results and Discussion</w:t>
      </w:r>
    </w:p>
    <w:p w14:paraId="7F34889D" w14:textId="4189D368" w:rsidR="000562A0" w:rsidRPr="00660A53" w:rsidRDefault="000562A0" w:rsidP="00C7274B">
      <w:pPr>
        <w:pStyle w:val="NormalWeb"/>
        <w:spacing w:line="276" w:lineRule="auto"/>
        <w:jc w:val="both"/>
      </w:pPr>
      <w:r w:rsidRPr="00660A53">
        <w:t xml:space="preserve">This chapter presents the outcomes observed during the testing of the </w:t>
      </w:r>
      <w:r w:rsidRPr="00C7274B">
        <w:rPr>
          <w:rStyle w:val="Strong"/>
          <w:b w:val="0"/>
          <w:bCs w:val="0"/>
        </w:rPr>
        <w:t>Streamlit-based Image</w:t>
      </w:r>
      <w:r w:rsidRPr="00660A53">
        <w:rPr>
          <w:rStyle w:val="Strong"/>
        </w:rPr>
        <w:t xml:space="preserve"> </w:t>
      </w:r>
      <w:r w:rsidRPr="00C7274B">
        <w:rPr>
          <w:rStyle w:val="Strong"/>
          <w:b w:val="0"/>
          <w:bCs w:val="0"/>
        </w:rPr>
        <w:t>Captioning App</w:t>
      </w:r>
      <w:r w:rsidRPr="00660A53">
        <w:t xml:space="preserve"> powered by the </w:t>
      </w:r>
      <w:r w:rsidRPr="00C7274B">
        <w:rPr>
          <w:rStyle w:val="Strong"/>
          <w:b w:val="0"/>
          <w:bCs w:val="0"/>
        </w:rPr>
        <w:t>BLIP model</w:t>
      </w:r>
      <w:r w:rsidRPr="00C7274B">
        <w:rPr>
          <w:b/>
          <w:bCs/>
        </w:rPr>
        <w:t>.</w:t>
      </w:r>
      <w:r w:rsidRPr="00660A53">
        <w:t xml:space="preserve"> The results were evaluated based on responsiveness, caption quality, usability, and overall system </w:t>
      </w:r>
      <w:proofErr w:type="spellStart"/>
      <w:proofErr w:type="gramStart"/>
      <w:r w:rsidRPr="00660A53">
        <w:t>performance.The</w:t>
      </w:r>
      <w:proofErr w:type="spellEnd"/>
      <w:proofErr w:type="gramEnd"/>
      <w:r w:rsidRPr="00660A53">
        <w:t xml:space="preserve"> discussion highlights both the strengths of the system and areas where future improvements can be made.</w:t>
      </w:r>
    </w:p>
    <w:p w14:paraId="44493F4C" w14:textId="77777777" w:rsidR="006C1913" w:rsidRPr="00660A53" w:rsidRDefault="006C1913" w:rsidP="003E14A3">
      <w:pPr>
        <w:numPr>
          <w:ilvl w:val="0"/>
          <w:numId w:val="24"/>
        </w:numPr>
        <w:jc w:val="both"/>
        <w:rPr>
          <w:rFonts w:ascii="Times New Roman" w:hAnsi="Times New Roman" w:cs="Times New Roman"/>
          <w:sz w:val="24"/>
          <w:szCs w:val="20"/>
          <w:lang w:val="en-IN"/>
        </w:rPr>
      </w:pPr>
      <w:r w:rsidRPr="00660A53">
        <w:rPr>
          <w:rFonts w:ascii="Times New Roman" w:hAnsi="Times New Roman" w:cs="Times New Roman"/>
          <w:sz w:val="24"/>
          <w:szCs w:val="20"/>
          <w:lang w:val="en-IN"/>
        </w:rPr>
        <w:t>Examples:</w:t>
      </w:r>
    </w:p>
    <w:p w14:paraId="490E283E" w14:textId="77777777" w:rsidR="006C1913" w:rsidRPr="00660A53" w:rsidRDefault="006C1913" w:rsidP="003E14A3">
      <w:pPr>
        <w:numPr>
          <w:ilvl w:val="1"/>
          <w:numId w:val="24"/>
        </w:numPr>
        <w:jc w:val="both"/>
        <w:rPr>
          <w:rFonts w:ascii="Times New Roman" w:hAnsi="Times New Roman" w:cs="Times New Roman"/>
          <w:sz w:val="24"/>
          <w:szCs w:val="20"/>
          <w:lang w:val="en-IN"/>
        </w:rPr>
      </w:pPr>
      <w:r w:rsidRPr="00660A53">
        <w:rPr>
          <w:rFonts w:ascii="Times New Roman" w:hAnsi="Times New Roman" w:cs="Times New Roman"/>
          <w:sz w:val="24"/>
          <w:szCs w:val="20"/>
          <w:lang w:val="en-IN"/>
        </w:rPr>
        <w:t>Input: Image of a cat sleeping on a bed → Output: “A cat lying on a blanket on a bed.”</w:t>
      </w:r>
    </w:p>
    <w:p w14:paraId="3F2AA000" w14:textId="77777777" w:rsidR="006C1913" w:rsidRPr="00660A53" w:rsidRDefault="006C1913" w:rsidP="003E14A3">
      <w:pPr>
        <w:numPr>
          <w:ilvl w:val="1"/>
          <w:numId w:val="24"/>
        </w:numPr>
        <w:jc w:val="both"/>
        <w:rPr>
          <w:rFonts w:ascii="Times New Roman" w:hAnsi="Times New Roman" w:cs="Times New Roman"/>
          <w:sz w:val="24"/>
          <w:szCs w:val="20"/>
          <w:lang w:val="en-IN"/>
        </w:rPr>
      </w:pPr>
      <w:r w:rsidRPr="00660A53">
        <w:rPr>
          <w:rFonts w:ascii="Times New Roman" w:hAnsi="Times New Roman" w:cs="Times New Roman"/>
          <w:sz w:val="24"/>
          <w:szCs w:val="20"/>
          <w:lang w:val="en-IN"/>
        </w:rPr>
        <w:t>Input: Image of a group of people hiking → Output: “A group of hikers walking on a mountain trail.”</w:t>
      </w:r>
    </w:p>
    <w:p w14:paraId="09F9A1BE" w14:textId="77777777" w:rsidR="006C1913" w:rsidRDefault="006C1913" w:rsidP="003E14A3">
      <w:pPr>
        <w:jc w:val="both"/>
        <w:rPr>
          <w:rFonts w:ascii="Times New Roman" w:hAnsi="Times New Roman" w:cs="Times New Roman"/>
          <w:sz w:val="24"/>
          <w:szCs w:val="20"/>
          <w:lang w:val="en-IN"/>
        </w:rPr>
      </w:pPr>
      <w:r w:rsidRPr="00660A53">
        <w:rPr>
          <w:rFonts w:ascii="Times New Roman" w:hAnsi="Times New Roman" w:cs="Times New Roman"/>
          <w:sz w:val="24"/>
          <w:szCs w:val="20"/>
          <w:lang w:val="en-IN"/>
        </w:rPr>
        <w:t>Overall, the model performs well for general-purpose image captioning and showcases the power of Transformer-based vision-language models.</w:t>
      </w:r>
    </w:p>
    <w:p w14:paraId="1BAF9A8A" w14:textId="77777777" w:rsidR="000E182E" w:rsidRDefault="000E182E" w:rsidP="003E14A3">
      <w:pPr>
        <w:jc w:val="both"/>
        <w:rPr>
          <w:rFonts w:ascii="Times New Roman" w:hAnsi="Times New Roman" w:cs="Times New Roman"/>
          <w:sz w:val="24"/>
          <w:szCs w:val="20"/>
          <w:lang w:val="en-IN"/>
        </w:rPr>
      </w:pPr>
    </w:p>
    <w:p w14:paraId="329B3514" w14:textId="3E62B3FE" w:rsidR="000E182E" w:rsidRDefault="000E182E" w:rsidP="003E14A3">
      <w:pPr>
        <w:jc w:val="both"/>
        <w:rPr>
          <w:rFonts w:ascii="Times New Roman" w:hAnsi="Times New Roman" w:cs="Times New Roman"/>
          <w:b/>
          <w:bCs/>
          <w:sz w:val="28"/>
          <w:szCs w:val="24"/>
          <w:lang w:val="en-IN"/>
        </w:rPr>
      </w:pPr>
      <w:r>
        <w:rPr>
          <w:rFonts w:ascii="Times New Roman" w:hAnsi="Times New Roman" w:cs="Times New Roman"/>
          <w:b/>
          <w:bCs/>
          <w:sz w:val="28"/>
          <w:szCs w:val="24"/>
          <w:lang w:val="en-IN"/>
        </w:rPr>
        <w:t>Output</w:t>
      </w:r>
    </w:p>
    <w:p w14:paraId="72BC2599" w14:textId="4D7DF8F6" w:rsidR="000E182E" w:rsidRDefault="000E182E" w:rsidP="003E14A3">
      <w:pPr>
        <w:jc w:val="both"/>
        <w:rPr>
          <w:rFonts w:ascii="Times New Roman" w:hAnsi="Times New Roman" w:cs="Times New Roman"/>
          <w:b/>
          <w:bCs/>
          <w:sz w:val="28"/>
          <w:szCs w:val="24"/>
          <w:lang w:val="en-IN"/>
        </w:rPr>
      </w:pPr>
    </w:p>
    <w:p w14:paraId="2058F737" w14:textId="77777777" w:rsidR="000E182E" w:rsidRDefault="000E182E" w:rsidP="000E182E">
      <w:pPr>
        <w:keepNext/>
        <w:jc w:val="both"/>
      </w:pPr>
      <w:r>
        <w:rPr>
          <w:rFonts w:ascii="Times New Roman" w:hAnsi="Times New Roman" w:cs="Times New Roman"/>
          <w:b/>
          <w:bCs/>
          <w:noProof/>
          <w:sz w:val="28"/>
          <w:szCs w:val="24"/>
          <w:lang w:val="en-IN"/>
        </w:rPr>
        <w:drawing>
          <wp:inline distT="0" distB="0" distL="0" distR="0" wp14:anchorId="4888FE02" wp14:editId="5AE32A34">
            <wp:extent cx="6210935" cy="2815590"/>
            <wp:effectExtent l="0" t="0" r="0" b="3810"/>
            <wp:docPr id="1004935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35924" name="Picture 1004935924"/>
                    <pic:cNvPicPr/>
                  </pic:nvPicPr>
                  <pic:blipFill>
                    <a:blip r:embed="rId8"/>
                    <a:stretch>
                      <a:fillRect/>
                    </a:stretch>
                  </pic:blipFill>
                  <pic:spPr>
                    <a:xfrm>
                      <a:off x="0" y="0"/>
                      <a:ext cx="6210935" cy="2815590"/>
                    </a:xfrm>
                    <a:prstGeom prst="rect">
                      <a:avLst/>
                    </a:prstGeom>
                  </pic:spPr>
                </pic:pic>
              </a:graphicData>
            </a:graphic>
          </wp:inline>
        </w:drawing>
      </w:r>
    </w:p>
    <w:p w14:paraId="2C19438E" w14:textId="01D221E8" w:rsidR="000E182E" w:rsidRPr="000E182E" w:rsidRDefault="000E182E" w:rsidP="000E182E">
      <w:pPr>
        <w:pStyle w:val="Caption"/>
        <w:jc w:val="center"/>
        <w:rPr>
          <w:rFonts w:ascii="Times New Roman" w:hAnsi="Times New Roman" w:cs="Times New Roman"/>
          <w:color w:val="auto"/>
          <w:sz w:val="30"/>
          <w:szCs w:val="26"/>
          <w:lang w:val="en-IN"/>
        </w:rPr>
      </w:pPr>
      <w:bookmarkStart w:id="0" w:name="_Hlk211273511"/>
      <w:r w:rsidRPr="000E182E">
        <w:rPr>
          <w:rFonts w:ascii="Times New Roman" w:hAnsi="Times New Roman" w:cs="Times New Roman"/>
          <w:color w:val="auto"/>
          <w:sz w:val="20"/>
          <w:szCs w:val="20"/>
        </w:rPr>
        <w:t xml:space="preserve">Figure </w:t>
      </w:r>
      <w:r w:rsidRPr="000E182E">
        <w:rPr>
          <w:rFonts w:ascii="Times New Roman" w:hAnsi="Times New Roman" w:cs="Times New Roman"/>
          <w:color w:val="auto"/>
          <w:sz w:val="20"/>
          <w:szCs w:val="20"/>
        </w:rPr>
        <w:fldChar w:fldCharType="begin"/>
      </w:r>
      <w:r w:rsidRPr="000E182E">
        <w:rPr>
          <w:rFonts w:ascii="Times New Roman" w:hAnsi="Times New Roman" w:cs="Times New Roman"/>
          <w:color w:val="auto"/>
          <w:sz w:val="20"/>
          <w:szCs w:val="20"/>
        </w:rPr>
        <w:instrText xml:space="preserve"> SEQ Figure \* ARABIC </w:instrText>
      </w:r>
      <w:r w:rsidRPr="000E182E">
        <w:rPr>
          <w:rFonts w:ascii="Times New Roman" w:hAnsi="Times New Roman" w:cs="Times New Roman"/>
          <w:color w:val="auto"/>
          <w:sz w:val="20"/>
          <w:szCs w:val="20"/>
        </w:rPr>
        <w:fldChar w:fldCharType="separate"/>
      </w:r>
      <w:r w:rsidR="007B0A65">
        <w:rPr>
          <w:rFonts w:ascii="Times New Roman" w:hAnsi="Times New Roman" w:cs="Times New Roman"/>
          <w:noProof/>
          <w:color w:val="auto"/>
          <w:sz w:val="20"/>
          <w:szCs w:val="20"/>
        </w:rPr>
        <w:t>1</w:t>
      </w:r>
      <w:r w:rsidRPr="000E182E">
        <w:rPr>
          <w:rFonts w:ascii="Times New Roman" w:hAnsi="Times New Roman" w:cs="Times New Roman"/>
          <w:color w:val="auto"/>
          <w:sz w:val="20"/>
          <w:szCs w:val="20"/>
        </w:rPr>
        <w:fldChar w:fldCharType="end"/>
      </w:r>
      <w:r w:rsidRPr="000E182E">
        <w:rPr>
          <w:rFonts w:ascii="Times New Roman" w:hAnsi="Times New Roman" w:cs="Times New Roman"/>
          <w:color w:val="auto"/>
          <w:sz w:val="20"/>
          <w:szCs w:val="20"/>
        </w:rPr>
        <w:t xml:space="preserve"> - Main</w:t>
      </w:r>
      <w:r>
        <w:rPr>
          <w:rFonts w:ascii="Times New Roman" w:hAnsi="Times New Roman" w:cs="Times New Roman"/>
          <w:color w:val="auto"/>
          <w:sz w:val="20"/>
          <w:szCs w:val="20"/>
        </w:rPr>
        <w:t xml:space="preserve"> </w:t>
      </w:r>
      <w:r w:rsidRPr="000E182E">
        <w:rPr>
          <w:rFonts w:ascii="Times New Roman" w:hAnsi="Times New Roman" w:cs="Times New Roman"/>
          <w:color w:val="auto"/>
          <w:sz w:val="20"/>
          <w:szCs w:val="20"/>
        </w:rPr>
        <w:t>Das</w:t>
      </w:r>
      <w:r>
        <w:rPr>
          <w:rFonts w:ascii="Times New Roman" w:hAnsi="Times New Roman" w:cs="Times New Roman"/>
          <w:color w:val="auto"/>
          <w:sz w:val="20"/>
          <w:szCs w:val="20"/>
        </w:rPr>
        <w:t>h</w:t>
      </w:r>
      <w:r w:rsidRPr="000E182E">
        <w:rPr>
          <w:rFonts w:ascii="Times New Roman" w:hAnsi="Times New Roman" w:cs="Times New Roman"/>
          <w:color w:val="auto"/>
          <w:sz w:val="20"/>
          <w:szCs w:val="20"/>
        </w:rPr>
        <w:t>board</w:t>
      </w:r>
    </w:p>
    <w:bookmarkEnd w:id="0"/>
    <w:p w14:paraId="621D1176" w14:textId="77777777" w:rsidR="000E182E" w:rsidRDefault="000E182E" w:rsidP="003E14A3">
      <w:pPr>
        <w:jc w:val="both"/>
        <w:rPr>
          <w:rFonts w:ascii="Times New Roman" w:hAnsi="Times New Roman" w:cs="Times New Roman"/>
          <w:b/>
          <w:bCs/>
          <w:sz w:val="28"/>
          <w:szCs w:val="24"/>
          <w:lang w:val="en-IN"/>
        </w:rPr>
      </w:pPr>
    </w:p>
    <w:p w14:paraId="11D736DA" w14:textId="77777777" w:rsidR="000E182E" w:rsidRDefault="000E182E" w:rsidP="000E182E">
      <w:pPr>
        <w:keepNext/>
        <w:jc w:val="both"/>
      </w:pPr>
      <w:r>
        <w:rPr>
          <w:rFonts w:ascii="Times New Roman" w:hAnsi="Times New Roman" w:cs="Times New Roman"/>
          <w:b/>
          <w:bCs/>
          <w:noProof/>
          <w:sz w:val="28"/>
          <w:szCs w:val="24"/>
          <w:lang w:val="en-IN"/>
        </w:rPr>
        <w:lastRenderedPageBreak/>
        <w:drawing>
          <wp:inline distT="0" distB="0" distL="0" distR="0" wp14:anchorId="75D671C7" wp14:editId="56165325">
            <wp:extent cx="6210935" cy="2818765"/>
            <wp:effectExtent l="0" t="0" r="0" b="635"/>
            <wp:docPr id="1724671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71948" name="Picture 1" descr="A screenshot of a computer&#10;&#10;AI-generated content may be incorrect."/>
                    <pic:cNvPicPr/>
                  </pic:nvPicPr>
                  <pic:blipFill>
                    <a:blip r:embed="rId9"/>
                    <a:stretch>
                      <a:fillRect/>
                    </a:stretch>
                  </pic:blipFill>
                  <pic:spPr>
                    <a:xfrm>
                      <a:off x="0" y="0"/>
                      <a:ext cx="6210935" cy="2818765"/>
                    </a:xfrm>
                    <a:prstGeom prst="rect">
                      <a:avLst/>
                    </a:prstGeom>
                  </pic:spPr>
                </pic:pic>
              </a:graphicData>
            </a:graphic>
          </wp:inline>
        </w:drawing>
      </w:r>
    </w:p>
    <w:p w14:paraId="3C42A1F4" w14:textId="676508E0" w:rsidR="000E182E" w:rsidRPr="000E182E" w:rsidRDefault="000E182E" w:rsidP="000E182E">
      <w:pPr>
        <w:pStyle w:val="Caption"/>
        <w:jc w:val="center"/>
        <w:rPr>
          <w:rFonts w:ascii="Times New Roman" w:hAnsi="Times New Roman" w:cs="Times New Roman"/>
          <w:color w:val="auto"/>
          <w:sz w:val="30"/>
          <w:szCs w:val="26"/>
          <w:lang w:val="en-IN"/>
        </w:rPr>
      </w:pPr>
      <w:r w:rsidRPr="000E182E">
        <w:rPr>
          <w:rFonts w:ascii="Times New Roman" w:hAnsi="Times New Roman" w:cs="Times New Roman"/>
          <w:color w:val="auto"/>
          <w:sz w:val="20"/>
          <w:szCs w:val="20"/>
        </w:rPr>
        <w:t xml:space="preserve">Figure </w:t>
      </w:r>
      <w:r w:rsidRPr="000E182E">
        <w:rPr>
          <w:rFonts w:ascii="Times New Roman" w:hAnsi="Times New Roman" w:cs="Times New Roman"/>
          <w:color w:val="auto"/>
          <w:sz w:val="20"/>
          <w:szCs w:val="20"/>
        </w:rPr>
        <w:fldChar w:fldCharType="begin"/>
      </w:r>
      <w:r w:rsidRPr="000E182E">
        <w:rPr>
          <w:rFonts w:ascii="Times New Roman" w:hAnsi="Times New Roman" w:cs="Times New Roman"/>
          <w:color w:val="auto"/>
          <w:sz w:val="20"/>
          <w:szCs w:val="20"/>
        </w:rPr>
        <w:instrText xml:space="preserve"> SEQ Figure \* ARABIC </w:instrText>
      </w:r>
      <w:r w:rsidRPr="000E182E">
        <w:rPr>
          <w:rFonts w:ascii="Times New Roman" w:hAnsi="Times New Roman" w:cs="Times New Roman"/>
          <w:color w:val="auto"/>
          <w:sz w:val="20"/>
          <w:szCs w:val="20"/>
        </w:rPr>
        <w:fldChar w:fldCharType="separate"/>
      </w:r>
      <w:r w:rsidR="007B0A65">
        <w:rPr>
          <w:rFonts w:ascii="Times New Roman" w:hAnsi="Times New Roman" w:cs="Times New Roman"/>
          <w:noProof/>
          <w:color w:val="auto"/>
          <w:sz w:val="20"/>
          <w:szCs w:val="20"/>
        </w:rPr>
        <w:t>2</w:t>
      </w:r>
      <w:r w:rsidRPr="000E182E">
        <w:rPr>
          <w:rFonts w:ascii="Times New Roman" w:hAnsi="Times New Roman" w:cs="Times New Roman"/>
          <w:color w:val="auto"/>
          <w:sz w:val="20"/>
          <w:szCs w:val="20"/>
        </w:rPr>
        <w:fldChar w:fldCharType="end"/>
      </w:r>
      <w:r w:rsidRPr="000E182E">
        <w:rPr>
          <w:rFonts w:ascii="Times New Roman" w:hAnsi="Times New Roman" w:cs="Times New Roman"/>
          <w:color w:val="auto"/>
          <w:sz w:val="20"/>
          <w:szCs w:val="20"/>
        </w:rPr>
        <w:t xml:space="preserve"> - Output Interface</w:t>
      </w:r>
    </w:p>
    <w:p w14:paraId="702FDBF5" w14:textId="77777777" w:rsidR="00660A53" w:rsidRDefault="00660A53" w:rsidP="003E14A3">
      <w:pPr>
        <w:jc w:val="both"/>
        <w:rPr>
          <w:rFonts w:ascii="Times New Roman" w:hAnsi="Times New Roman" w:cs="Times New Roman"/>
          <w:sz w:val="24"/>
          <w:szCs w:val="20"/>
          <w:lang w:val="en-IN"/>
        </w:rPr>
      </w:pPr>
    </w:p>
    <w:p w14:paraId="0B017E8D" w14:textId="77777777" w:rsidR="00EC113D" w:rsidRPr="00660A53" w:rsidRDefault="00EC113D" w:rsidP="003E14A3">
      <w:pPr>
        <w:jc w:val="both"/>
        <w:rPr>
          <w:rFonts w:ascii="Times New Roman" w:hAnsi="Times New Roman" w:cs="Times New Roman"/>
          <w:sz w:val="24"/>
          <w:szCs w:val="20"/>
          <w:lang w:val="en-IN"/>
        </w:rPr>
      </w:pPr>
    </w:p>
    <w:p w14:paraId="103BC42E" w14:textId="77777777" w:rsidR="000562A0" w:rsidRPr="000562A0" w:rsidRDefault="000562A0" w:rsidP="000562A0">
      <w:pPr>
        <w:rPr>
          <w:rFonts w:ascii="Times New Roman" w:hAnsi="Times New Roman" w:cs="Times New Roman"/>
          <w:b/>
          <w:bCs/>
          <w:sz w:val="28"/>
          <w:szCs w:val="24"/>
          <w:lang w:val="en-IN"/>
        </w:rPr>
      </w:pPr>
      <w:r w:rsidRPr="000562A0">
        <w:rPr>
          <w:rFonts w:ascii="Times New Roman" w:hAnsi="Times New Roman" w:cs="Times New Roman"/>
          <w:b/>
          <w:bCs/>
          <w:sz w:val="28"/>
          <w:szCs w:val="24"/>
          <w:lang w:val="en-IN"/>
        </w:rPr>
        <w:t>4.1 Performance Evaluation</w:t>
      </w:r>
    </w:p>
    <w:p w14:paraId="5FE1C764" w14:textId="77777777" w:rsidR="000562A0" w:rsidRDefault="000562A0" w:rsidP="000562A0">
      <w:pPr>
        <w:rPr>
          <w:rFonts w:ascii="Times New Roman" w:hAnsi="Times New Roman" w:cs="Times New Roman"/>
          <w:sz w:val="24"/>
          <w:szCs w:val="20"/>
          <w:lang w:val="en-IN"/>
        </w:rPr>
      </w:pPr>
      <w:r w:rsidRPr="00660A53">
        <w:rPr>
          <w:rFonts w:ascii="Times New Roman" w:hAnsi="Times New Roman" w:cs="Times New Roman"/>
          <w:sz w:val="24"/>
          <w:szCs w:val="20"/>
          <w:lang w:val="en-IN"/>
        </w:rPr>
        <w:t>The application was tested with a variety of images including indoor scenes, outdoor landscapes, human activity, animals, and objects. Performance metrics were recorded on systems with and without GPU support.</w:t>
      </w:r>
    </w:p>
    <w:p w14:paraId="29B8F1CC" w14:textId="77777777" w:rsidR="00660A53" w:rsidRPr="00660A53" w:rsidRDefault="00660A53" w:rsidP="000562A0">
      <w:pPr>
        <w:rPr>
          <w:rFonts w:ascii="Times New Roman" w:hAnsi="Times New Roman" w:cs="Times New Roman"/>
          <w:sz w:val="24"/>
          <w:szCs w:val="20"/>
          <w:lang w:val="en-IN"/>
        </w:rPr>
      </w:pPr>
    </w:p>
    <w:p w14:paraId="73AB2762" w14:textId="77777777" w:rsidR="000562A0" w:rsidRPr="000562A0" w:rsidRDefault="000562A0" w:rsidP="000562A0">
      <w:pPr>
        <w:rPr>
          <w:rFonts w:ascii="Times New Roman" w:hAnsi="Times New Roman" w:cs="Times New Roman"/>
          <w:b/>
          <w:bCs/>
          <w:sz w:val="28"/>
          <w:szCs w:val="24"/>
          <w:lang w:val="en-IN"/>
        </w:rPr>
      </w:pPr>
      <w:r w:rsidRPr="000562A0">
        <w:rPr>
          <w:rFonts w:ascii="Times New Roman" w:hAnsi="Times New Roman" w:cs="Times New Roman"/>
          <w:b/>
          <w:bCs/>
          <w:sz w:val="28"/>
          <w:szCs w:val="24"/>
          <w:lang w:val="en-IN"/>
        </w:rPr>
        <w:t>Key Observations:</w:t>
      </w:r>
    </w:p>
    <w:p w14:paraId="0812D590" w14:textId="4EB60671" w:rsidR="000562A0" w:rsidRPr="00660A53" w:rsidRDefault="000562A0" w:rsidP="000562A0">
      <w:pPr>
        <w:numPr>
          <w:ilvl w:val="0"/>
          <w:numId w:val="42"/>
        </w:numPr>
        <w:rPr>
          <w:rFonts w:ascii="Times New Roman" w:hAnsi="Times New Roman" w:cs="Times New Roman"/>
          <w:sz w:val="24"/>
          <w:szCs w:val="20"/>
          <w:lang w:val="en-IN"/>
        </w:rPr>
      </w:pPr>
      <w:r w:rsidRPr="00660A53">
        <w:rPr>
          <w:rFonts w:ascii="Times New Roman" w:hAnsi="Times New Roman" w:cs="Times New Roman"/>
          <w:sz w:val="24"/>
          <w:szCs w:val="20"/>
          <w:lang w:val="en-IN"/>
        </w:rPr>
        <w:t>Fast Inference:</w:t>
      </w:r>
      <w:r w:rsidRPr="00660A53">
        <w:rPr>
          <w:rFonts w:ascii="Times New Roman" w:hAnsi="Times New Roman" w:cs="Times New Roman"/>
          <w:sz w:val="24"/>
          <w:szCs w:val="20"/>
          <w:lang w:val="en-IN"/>
        </w:rPr>
        <w:br/>
        <w:t xml:space="preserve">Using </w:t>
      </w:r>
      <w:proofErr w:type="spellStart"/>
      <w:r w:rsidRPr="00660A53">
        <w:rPr>
          <w:rFonts w:ascii="Times New Roman" w:hAnsi="Times New Roman" w:cs="Times New Roman"/>
          <w:sz w:val="24"/>
          <w:szCs w:val="20"/>
          <w:lang w:val="en-IN"/>
        </w:rPr>
        <w:t>Streamlit’s</w:t>
      </w:r>
      <w:proofErr w:type="spellEnd"/>
      <w:r w:rsidRPr="00660A53">
        <w:rPr>
          <w:rFonts w:ascii="Times New Roman" w:hAnsi="Times New Roman" w:cs="Times New Roman"/>
          <w:sz w:val="24"/>
          <w:szCs w:val="20"/>
          <w:lang w:val="en-IN"/>
        </w:rPr>
        <w:t xml:space="preserve"> caching and Hugging Face’s optimized pipelines, the model loads only once and generates captions within 2–5 seconds, even on CPU.</w:t>
      </w:r>
    </w:p>
    <w:p w14:paraId="5597ABA2" w14:textId="0BCF8612" w:rsidR="000562A0" w:rsidRPr="00660A53" w:rsidRDefault="000562A0" w:rsidP="000562A0">
      <w:pPr>
        <w:numPr>
          <w:ilvl w:val="0"/>
          <w:numId w:val="42"/>
        </w:numPr>
        <w:rPr>
          <w:rFonts w:ascii="Times New Roman" w:hAnsi="Times New Roman" w:cs="Times New Roman"/>
          <w:sz w:val="24"/>
          <w:szCs w:val="20"/>
          <w:lang w:val="en-IN"/>
        </w:rPr>
      </w:pPr>
      <w:r w:rsidRPr="00660A53">
        <w:rPr>
          <w:rFonts w:ascii="Times New Roman" w:hAnsi="Times New Roman" w:cs="Times New Roman"/>
          <w:sz w:val="24"/>
          <w:szCs w:val="20"/>
          <w:lang w:val="en-IN"/>
        </w:rPr>
        <w:t>Model Caching:</w:t>
      </w:r>
      <w:r w:rsidRPr="00660A53">
        <w:rPr>
          <w:rFonts w:ascii="Times New Roman" w:hAnsi="Times New Roman" w:cs="Times New Roman"/>
          <w:sz w:val="24"/>
          <w:szCs w:val="20"/>
          <w:lang w:val="en-IN"/>
        </w:rPr>
        <w:br/>
        <w:t>Thanks to @</w:t>
      </w:r>
      <w:proofErr w:type="gramStart"/>
      <w:r w:rsidRPr="00660A53">
        <w:rPr>
          <w:rFonts w:ascii="Times New Roman" w:hAnsi="Times New Roman" w:cs="Times New Roman"/>
          <w:sz w:val="24"/>
          <w:szCs w:val="20"/>
          <w:lang w:val="en-IN"/>
        </w:rPr>
        <w:t>st.cache</w:t>
      </w:r>
      <w:proofErr w:type="gramEnd"/>
      <w:r w:rsidRPr="00660A53">
        <w:rPr>
          <w:rFonts w:ascii="Times New Roman" w:hAnsi="Times New Roman" w:cs="Times New Roman"/>
          <w:sz w:val="24"/>
          <w:szCs w:val="20"/>
          <w:lang w:val="en-IN"/>
        </w:rPr>
        <w:t>_resource, repeated usage avoids reloading the model, significantly improving speed during multi-session use.</w:t>
      </w:r>
    </w:p>
    <w:p w14:paraId="36A05A24" w14:textId="2EBEAE17" w:rsidR="000562A0" w:rsidRPr="00660A53" w:rsidRDefault="000562A0" w:rsidP="000562A0">
      <w:pPr>
        <w:numPr>
          <w:ilvl w:val="0"/>
          <w:numId w:val="42"/>
        </w:numPr>
        <w:rPr>
          <w:rFonts w:ascii="Times New Roman" w:hAnsi="Times New Roman" w:cs="Times New Roman"/>
          <w:sz w:val="24"/>
          <w:szCs w:val="20"/>
          <w:lang w:val="en-IN"/>
        </w:rPr>
      </w:pPr>
      <w:r w:rsidRPr="00660A53">
        <w:rPr>
          <w:rFonts w:ascii="Times New Roman" w:hAnsi="Times New Roman" w:cs="Times New Roman"/>
          <w:sz w:val="24"/>
          <w:szCs w:val="20"/>
          <w:lang w:val="en-IN"/>
        </w:rPr>
        <w:t>Hardware Adaptability:</w:t>
      </w:r>
      <w:r w:rsidRPr="00660A53">
        <w:rPr>
          <w:rFonts w:ascii="Times New Roman" w:hAnsi="Times New Roman" w:cs="Times New Roman"/>
          <w:sz w:val="24"/>
          <w:szCs w:val="20"/>
          <w:lang w:val="en-IN"/>
        </w:rPr>
        <w:br/>
        <w:t xml:space="preserve">The app automatically utilizes GPU (if available) via </w:t>
      </w:r>
      <w:proofErr w:type="spellStart"/>
      <w:r w:rsidRPr="00660A53">
        <w:rPr>
          <w:rFonts w:ascii="Times New Roman" w:hAnsi="Times New Roman" w:cs="Times New Roman"/>
          <w:sz w:val="24"/>
          <w:szCs w:val="20"/>
          <w:lang w:val="en-IN"/>
        </w:rPr>
        <w:t>PyTorch’s</w:t>
      </w:r>
      <w:proofErr w:type="spellEnd"/>
      <w:r w:rsidRPr="00660A53">
        <w:rPr>
          <w:rFonts w:ascii="Times New Roman" w:hAnsi="Times New Roman" w:cs="Times New Roman"/>
          <w:sz w:val="24"/>
          <w:szCs w:val="20"/>
          <w:lang w:val="en-IN"/>
        </w:rPr>
        <w:t xml:space="preserve"> CUDA support, making it scalable from personal laptops to cloud servers.</w:t>
      </w:r>
    </w:p>
    <w:p w14:paraId="4CFF8551" w14:textId="77777777" w:rsidR="000562A0" w:rsidRPr="000562A0" w:rsidRDefault="000562A0" w:rsidP="000562A0">
      <w:pPr>
        <w:rPr>
          <w:rFonts w:ascii="Times New Roman" w:hAnsi="Times New Roman" w:cs="Times New Roman"/>
          <w:sz w:val="28"/>
          <w:szCs w:val="24"/>
          <w:lang w:val="en-IN"/>
        </w:rPr>
      </w:pPr>
    </w:p>
    <w:p w14:paraId="5050B6CF" w14:textId="77777777" w:rsidR="00C7274B" w:rsidRDefault="00C7274B" w:rsidP="000562A0">
      <w:pPr>
        <w:spacing w:line="360" w:lineRule="auto"/>
        <w:jc w:val="both"/>
        <w:rPr>
          <w:rFonts w:ascii="Times New Roman" w:hAnsi="Times New Roman" w:cs="Times New Roman"/>
          <w:sz w:val="20"/>
          <w:szCs w:val="20"/>
        </w:rPr>
      </w:pPr>
    </w:p>
    <w:p w14:paraId="6F929ABF" w14:textId="77777777" w:rsidR="00C7274B" w:rsidRPr="000562A0" w:rsidRDefault="00C7274B" w:rsidP="000562A0">
      <w:pPr>
        <w:spacing w:line="360" w:lineRule="auto"/>
        <w:jc w:val="both"/>
        <w:rPr>
          <w:rFonts w:ascii="Times New Roman" w:hAnsi="Times New Roman" w:cs="Times New Roman"/>
          <w:sz w:val="24"/>
          <w:szCs w:val="24"/>
        </w:rPr>
      </w:pPr>
    </w:p>
    <w:p w14:paraId="1D64EED7" w14:textId="77777777" w:rsidR="000562A0" w:rsidRPr="000562A0" w:rsidRDefault="000562A0" w:rsidP="000562A0">
      <w:pPr>
        <w:spacing w:line="360" w:lineRule="auto"/>
        <w:jc w:val="both"/>
        <w:rPr>
          <w:rFonts w:ascii="Times New Roman" w:hAnsi="Times New Roman" w:cs="Times New Roman"/>
          <w:b/>
          <w:bCs/>
          <w:sz w:val="28"/>
          <w:szCs w:val="28"/>
          <w:lang w:val="en-IN"/>
        </w:rPr>
      </w:pPr>
      <w:r w:rsidRPr="000562A0">
        <w:rPr>
          <w:rFonts w:ascii="Times New Roman" w:hAnsi="Times New Roman" w:cs="Times New Roman"/>
          <w:b/>
          <w:bCs/>
          <w:sz w:val="28"/>
          <w:szCs w:val="28"/>
          <w:lang w:val="en-IN"/>
        </w:rPr>
        <w:lastRenderedPageBreak/>
        <w:t>4.2 Caption Quality and Accuracy</w:t>
      </w:r>
    </w:p>
    <w:p w14:paraId="442B7E6E" w14:textId="77777777" w:rsidR="000562A0" w:rsidRPr="00660A53" w:rsidRDefault="000562A0" w:rsidP="000562A0">
      <w:pPr>
        <w:spacing w:line="360" w:lineRule="auto"/>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The BLIP model consistently produced contextually accurate, grammatically correct, and semantically rich captions for a wide range of images.</w:t>
      </w:r>
    </w:p>
    <w:p w14:paraId="539E1102" w14:textId="77777777" w:rsidR="000562A0" w:rsidRPr="000562A0" w:rsidRDefault="000562A0" w:rsidP="00660A53">
      <w:pPr>
        <w:spacing w:line="360" w:lineRule="auto"/>
        <w:jc w:val="both"/>
        <w:rPr>
          <w:rFonts w:ascii="Times New Roman" w:hAnsi="Times New Roman" w:cs="Times New Roman"/>
          <w:b/>
          <w:bCs/>
          <w:sz w:val="24"/>
          <w:szCs w:val="24"/>
          <w:lang w:val="en-IN"/>
        </w:rPr>
      </w:pPr>
      <w:r w:rsidRPr="000562A0">
        <w:rPr>
          <w:rFonts w:ascii="Times New Roman" w:hAnsi="Times New Roman" w:cs="Times New Roman"/>
          <w:b/>
          <w:bCs/>
          <w:sz w:val="24"/>
          <w:szCs w:val="24"/>
          <w:lang w:val="en-IN"/>
        </w:rPr>
        <w:t>Qualitative Examples:</w:t>
      </w:r>
    </w:p>
    <w:tbl>
      <w:tblPr>
        <w:tblW w:w="9416"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3982"/>
        <w:gridCol w:w="5434"/>
      </w:tblGrid>
      <w:tr w:rsidR="000562A0" w:rsidRPr="000562A0" w14:paraId="2905D17B" w14:textId="77777777" w:rsidTr="00660A53">
        <w:trPr>
          <w:tblHeader/>
          <w:tblCellSpacing w:w="15" w:type="dxa"/>
        </w:trPr>
        <w:tc>
          <w:tcPr>
            <w:tcW w:w="0" w:type="auto"/>
            <w:vAlign w:val="center"/>
            <w:hideMark/>
          </w:tcPr>
          <w:p w14:paraId="71FF6BC4" w14:textId="77777777" w:rsidR="000562A0" w:rsidRPr="000562A0" w:rsidRDefault="000562A0" w:rsidP="000562A0">
            <w:pPr>
              <w:spacing w:line="360" w:lineRule="auto"/>
              <w:jc w:val="both"/>
              <w:rPr>
                <w:rFonts w:ascii="Times New Roman" w:hAnsi="Times New Roman" w:cs="Times New Roman"/>
                <w:b/>
                <w:bCs/>
                <w:sz w:val="24"/>
                <w:szCs w:val="24"/>
                <w:lang w:val="en-IN"/>
              </w:rPr>
            </w:pPr>
            <w:r w:rsidRPr="000562A0">
              <w:rPr>
                <w:rFonts w:ascii="Times New Roman" w:hAnsi="Times New Roman" w:cs="Times New Roman"/>
                <w:b/>
                <w:bCs/>
                <w:sz w:val="24"/>
                <w:szCs w:val="24"/>
                <w:lang w:val="en-IN"/>
              </w:rPr>
              <w:t>Input Image</w:t>
            </w:r>
          </w:p>
        </w:tc>
        <w:tc>
          <w:tcPr>
            <w:tcW w:w="0" w:type="auto"/>
            <w:vAlign w:val="center"/>
            <w:hideMark/>
          </w:tcPr>
          <w:p w14:paraId="6ED62993" w14:textId="77777777" w:rsidR="000562A0" w:rsidRPr="000562A0" w:rsidRDefault="000562A0" w:rsidP="000562A0">
            <w:pPr>
              <w:spacing w:line="360" w:lineRule="auto"/>
              <w:jc w:val="both"/>
              <w:rPr>
                <w:rFonts w:ascii="Times New Roman" w:hAnsi="Times New Roman" w:cs="Times New Roman"/>
                <w:b/>
                <w:bCs/>
                <w:sz w:val="24"/>
                <w:szCs w:val="24"/>
                <w:lang w:val="en-IN"/>
              </w:rPr>
            </w:pPr>
            <w:r w:rsidRPr="000562A0">
              <w:rPr>
                <w:rFonts w:ascii="Times New Roman" w:hAnsi="Times New Roman" w:cs="Times New Roman"/>
                <w:b/>
                <w:bCs/>
                <w:sz w:val="24"/>
                <w:szCs w:val="24"/>
                <w:lang w:val="en-IN"/>
              </w:rPr>
              <w:t>Generated Caption</w:t>
            </w:r>
          </w:p>
        </w:tc>
      </w:tr>
      <w:tr w:rsidR="000562A0" w:rsidRPr="000562A0" w14:paraId="5041F31E" w14:textId="77777777" w:rsidTr="00660A53">
        <w:trPr>
          <w:tblCellSpacing w:w="15" w:type="dxa"/>
        </w:trPr>
        <w:tc>
          <w:tcPr>
            <w:tcW w:w="0" w:type="auto"/>
            <w:vAlign w:val="center"/>
            <w:hideMark/>
          </w:tcPr>
          <w:p w14:paraId="5F4236DF" w14:textId="77777777" w:rsidR="000562A0" w:rsidRPr="000562A0" w:rsidRDefault="000562A0" w:rsidP="000562A0">
            <w:pPr>
              <w:spacing w:line="360" w:lineRule="auto"/>
              <w:jc w:val="both"/>
              <w:rPr>
                <w:rFonts w:ascii="Times New Roman" w:hAnsi="Times New Roman" w:cs="Times New Roman"/>
                <w:sz w:val="24"/>
                <w:szCs w:val="24"/>
                <w:lang w:val="en-IN"/>
              </w:rPr>
            </w:pPr>
            <w:r w:rsidRPr="000562A0">
              <w:rPr>
                <w:rFonts w:ascii="Times New Roman" w:hAnsi="Times New Roman" w:cs="Times New Roman"/>
                <w:sz w:val="24"/>
                <w:szCs w:val="24"/>
                <w:lang w:val="en-IN"/>
              </w:rPr>
              <w:t>Cat sleeping on a blanket</w:t>
            </w:r>
          </w:p>
        </w:tc>
        <w:tc>
          <w:tcPr>
            <w:tcW w:w="0" w:type="auto"/>
            <w:vAlign w:val="center"/>
            <w:hideMark/>
          </w:tcPr>
          <w:p w14:paraId="0A3FE507" w14:textId="77777777" w:rsidR="000562A0" w:rsidRPr="000562A0" w:rsidRDefault="000562A0" w:rsidP="000562A0">
            <w:pPr>
              <w:spacing w:line="360" w:lineRule="auto"/>
              <w:jc w:val="both"/>
              <w:rPr>
                <w:rFonts w:ascii="Times New Roman" w:hAnsi="Times New Roman" w:cs="Times New Roman"/>
                <w:sz w:val="24"/>
                <w:szCs w:val="24"/>
                <w:lang w:val="en-IN"/>
              </w:rPr>
            </w:pPr>
            <w:r w:rsidRPr="000562A0">
              <w:rPr>
                <w:rFonts w:ascii="Times New Roman" w:hAnsi="Times New Roman" w:cs="Times New Roman"/>
                <w:sz w:val="24"/>
                <w:szCs w:val="24"/>
                <w:lang w:val="en-IN"/>
              </w:rPr>
              <w:t>“A cat lying on a blanket on a bed.”</w:t>
            </w:r>
          </w:p>
        </w:tc>
      </w:tr>
      <w:tr w:rsidR="000562A0" w:rsidRPr="000562A0" w14:paraId="2B3A9E60" w14:textId="77777777" w:rsidTr="00660A53">
        <w:trPr>
          <w:tblCellSpacing w:w="15" w:type="dxa"/>
        </w:trPr>
        <w:tc>
          <w:tcPr>
            <w:tcW w:w="0" w:type="auto"/>
            <w:vAlign w:val="center"/>
            <w:hideMark/>
          </w:tcPr>
          <w:p w14:paraId="0D189ADF" w14:textId="77777777" w:rsidR="000562A0" w:rsidRPr="000562A0" w:rsidRDefault="000562A0" w:rsidP="000562A0">
            <w:pPr>
              <w:spacing w:line="360" w:lineRule="auto"/>
              <w:jc w:val="both"/>
              <w:rPr>
                <w:rFonts w:ascii="Times New Roman" w:hAnsi="Times New Roman" w:cs="Times New Roman"/>
                <w:sz w:val="24"/>
                <w:szCs w:val="24"/>
                <w:lang w:val="en-IN"/>
              </w:rPr>
            </w:pPr>
            <w:r w:rsidRPr="000562A0">
              <w:rPr>
                <w:rFonts w:ascii="Times New Roman" w:hAnsi="Times New Roman" w:cs="Times New Roman"/>
                <w:sz w:val="24"/>
                <w:szCs w:val="24"/>
                <w:lang w:val="en-IN"/>
              </w:rPr>
              <w:t>Group of people hiking in the mountains</w:t>
            </w:r>
          </w:p>
        </w:tc>
        <w:tc>
          <w:tcPr>
            <w:tcW w:w="0" w:type="auto"/>
            <w:vAlign w:val="center"/>
            <w:hideMark/>
          </w:tcPr>
          <w:p w14:paraId="03FA0FBE" w14:textId="77777777" w:rsidR="000562A0" w:rsidRPr="000562A0" w:rsidRDefault="000562A0" w:rsidP="000562A0">
            <w:pPr>
              <w:spacing w:line="360" w:lineRule="auto"/>
              <w:jc w:val="both"/>
              <w:rPr>
                <w:rFonts w:ascii="Times New Roman" w:hAnsi="Times New Roman" w:cs="Times New Roman"/>
                <w:sz w:val="24"/>
                <w:szCs w:val="24"/>
                <w:lang w:val="en-IN"/>
              </w:rPr>
            </w:pPr>
            <w:r w:rsidRPr="000562A0">
              <w:rPr>
                <w:rFonts w:ascii="Times New Roman" w:hAnsi="Times New Roman" w:cs="Times New Roman"/>
                <w:sz w:val="24"/>
                <w:szCs w:val="24"/>
                <w:lang w:val="en-IN"/>
              </w:rPr>
              <w:t>“A group of hikers walking on a mountain trail.”</w:t>
            </w:r>
          </w:p>
        </w:tc>
      </w:tr>
      <w:tr w:rsidR="000562A0" w:rsidRPr="000562A0" w14:paraId="3FF5A610" w14:textId="77777777" w:rsidTr="00660A53">
        <w:trPr>
          <w:tblCellSpacing w:w="15" w:type="dxa"/>
        </w:trPr>
        <w:tc>
          <w:tcPr>
            <w:tcW w:w="0" w:type="auto"/>
            <w:vAlign w:val="center"/>
            <w:hideMark/>
          </w:tcPr>
          <w:p w14:paraId="02DAA51E" w14:textId="77777777" w:rsidR="000562A0" w:rsidRPr="000562A0" w:rsidRDefault="000562A0" w:rsidP="000562A0">
            <w:pPr>
              <w:spacing w:line="360" w:lineRule="auto"/>
              <w:jc w:val="both"/>
              <w:rPr>
                <w:rFonts w:ascii="Times New Roman" w:hAnsi="Times New Roman" w:cs="Times New Roman"/>
                <w:sz w:val="24"/>
                <w:szCs w:val="24"/>
                <w:lang w:val="en-IN"/>
              </w:rPr>
            </w:pPr>
            <w:r w:rsidRPr="000562A0">
              <w:rPr>
                <w:rFonts w:ascii="Times New Roman" w:hAnsi="Times New Roman" w:cs="Times New Roman"/>
                <w:sz w:val="24"/>
                <w:szCs w:val="24"/>
                <w:lang w:val="en-IN"/>
              </w:rPr>
              <w:t>A child blowing out birthday candles</w:t>
            </w:r>
          </w:p>
        </w:tc>
        <w:tc>
          <w:tcPr>
            <w:tcW w:w="0" w:type="auto"/>
            <w:vAlign w:val="center"/>
            <w:hideMark/>
          </w:tcPr>
          <w:p w14:paraId="18FD1404" w14:textId="77777777" w:rsidR="000562A0" w:rsidRPr="000562A0" w:rsidRDefault="000562A0" w:rsidP="000562A0">
            <w:pPr>
              <w:spacing w:line="360" w:lineRule="auto"/>
              <w:jc w:val="both"/>
              <w:rPr>
                <w:rFonts w:ascii="Times New Roman" w:hAnsi="Times New Roman" w:cs="Times New Roman"/>
                <w:sz w:val="24"/>
                <w:szCs w:val="24"/>
                <w:lang w:val="en-IN"/>
              </w:rPr>
            </w:pPr>
            <w:r w:rsidRPr="000562A0">
              <w:rPr>
                <w:rFonts w:ascii="Times New Roman" w:hAnsi="Times New Roman" w:cs="Times New Roman"/>
                <w:sz w:val="24"/>
                <w:szCs w:val="24"/>
                <w:lang w:val="en-IN"/>
              </w:rPr>
              <w:t>“A young boy blowing out candles on a birthday cake.”</w:t>
            </w:r>
          </w:p>
        </w:tc>
      </w:tr>
      <w:tr w:rsidR="000562A0" w:rsidRPr="000562A0" w14:paraId="6BDE55DC" w14:textId="77777777" w:rsidTr="00660A53">
        <w:trPr>
          <w:tblCellSpacing w:w="15" w:type="dxa"/>
        </w:trPr>
        <w:tc>
          <w:tcPr>
            <w:tcW w:w="0" w:type="auto"/>
            <w:vAlign w:val="center"/>
            <w:hideMark/>
          </w:tcPr>
          <w:p w14:paraId="4DF07EAA" w14:textId="77777777" w:rsidR="000562A0" w:rsidRPr="000562A0" w:rsidRDefault="000562A0" w:rsidP="000562A0">
            <w:pPr>
              <w:spacing w:line="360" w:lineRule="auto"/>
              <w:jc w:val="both"/>
              <w:rPr>
                <w:rFonts w:ascii="Times New Roman" w:hAnsi="Times New Roman" w:cs="Times New Roman"/>
                <w:sz w:val="24"/>
                <w:szCs w:val="24"/>
                <w:lang w:val="en-IN"/>
              </w:rPr>
            </w:pPr>
            <w:r w:rsidRPr="000562A0">
              <w:rPr>
                <w:rFonts w:ascii="Times New Roman" w:hAnsi="Times New Roman" w:cs="Times New Roman"/>
                <w:sz w:val="24"/>
                <w:szCs w:val="24"/>
                <w:lang w:val="en-IN"/>
              </w:rPr>
              <w:t>A busy city street with traffic and lights</w:t>
            </w:r>
          </w:p>
        </w:tc>
        <w:tc>
          <w:tcPr>
            <w:tcW w:w="0" w:type="auto"/>
            <w:vAlign w:val="center"/>
            <w:hideMark/>
          </w:tcPr>
          <w:p w14:paraId="1E382B35" w14:textId="77777777" w:rsidR="000562A0" w:rsidRPr="000562A0" w:rsidRDefault="000562A0" w:rsidP="000562A0">
            <w:pPr>
              <w:spacing w:line="360" w:lineRule="auto"/>
              <w:jc w:val="both"/>
              <w:rPr>
                <w:rFonts w:ascii="Times New Roman" w:hAnsi="Times New Roman" w:cs="Times New Roman"/>
                <w:sz w:val="24"/>
                <w:szCs w:val="24"/>
                <w:lang w:val="en-IN"/>
              </w:rPr>
            </w:pPr>
            <w:r w:rsidRPr="000562A0">
              <w:rPr>
                <w:rFonts w:ascii="Times New Roman" w:hAnsi="Times New Roman" w:cs="Times New Roman"/>
                <w:sz w:val="24"/>
                <w:szCs w:val="24"/>
                <w:lang w:val="en-IN"/>
              </w:rPr>
              <w:t>“A crowded city street filled with cars and neon lights.”</w:t>
            </w:r>
          </w:p>
        </w:tc>
      </w:tr>
      <w:tr w:rsidR="000562A0" w:rsidRPr="000562A0" w14:paraId="4BB37752" w14:textId="77777777" w:rsidTr="00660A53">
        <w:trPr>
          <w:tblCellSpacing w:w="15" w:type="dxa"/>
        </w:trPr>
        <w:tc>
          <w:tcPr>
            <w:tcW w:w="0" w:type="auto"/>
            <w:vAlign w:val="center"/>
            <w:hideMark/>
          </w:tcPr>
          <w:p w14:paraId="4B90CF4F" w14:textId="77777777" w:rsidR="000562A0" w:rsidRPr="000562A0" w:rsidRDefault="000562A0" w:rsidP="000562A0">
            <w:pPr>
              <w:spacing w:line="360" w:lineRule="auto"/>
              <w:jc w:val="both"/>
              <w:rPr>
                <w:rFonts w:ascii="Times New Roman" w:hAnsi="Times New Roman" w:cs="Times New Roman"/>
                <w:sz w:val="24"/>
                <w:szCs w:val="24"/>
                <w:lang w:val="en-IN"/>
              </w:rPr>
            </w:pPr>
            <w:r w:rsidRPr="000562A0">
              <w:rPr>
                <w:rFonts w:ascii="Times New Roman" w:hAnsi="Times New Roman" w:cs="Times New Roman"/>
                <w:sz w:val="24"/>
                <w:szCs w:val="24"/>
                <w:lang w:val="en-IN"/>
              </w:rPr>
              <w:t>A laptop on a desk next to a coffee cup</w:t>
            </w:r>
          </w:p>
        </w:tc>
        <w:tc>
          <w:tcPr>
            <w:tcW w:w="0" w:type="auto"/>
            <w:vAlign w:val="center"/>
            <w:hideMark/>
          </w:tcPr>
          <w:p w14:paraId="0D6DE33E" w14:textId="77777777" w:rsidR="000562A0" w:rsidRPr="000562A0" w:rsidRDefault="000562A0" w:rsidP="000562A0">
            <w:pPr>
              <w:spacing w:line="360" w:lineRule="auto"/>
              <w:jc w:val="both"/>
              <w:rPr>
                <w:rFonts w:ascii="Times New Roman" w:hAnsi="Times New Roman" w:cs="Times New Roman"/>
                <w:sz w:val="24"/>
                <w:szCs w:val="24"/>
                <w:lang w:val="en-IN"/>
              </w:rPr>
            </w:pPr>
            <w:r w:rsidRPr="000562A0">
              <w:rPr>
                <w:rFonts w:ascii="Times New Roman" w:hAnsi="Times New Roman" w:cs="Times New Roman"/>
                <w:sz w:val="24"/>
                <w:szCs w:val="24"/>
                <w:lang w:val="en-IN"/>
              </w:rPr>
              <w:t>“A laptop and a cup of coffee on a wooden table.”</w:t>
            </w:r>
          </w:p>
        </w:tc>
      </w:tr>
      <w:tr w:rsidR="000562A0" w:rsidRPr="000562A0" w14:paraId="59543AE2" w14:textId="77777777" w:rsidTr="00660A53">
        <w:trPr>
          <w:tblCellSpacing w:w="15" w:type="dxa"/>
        </w:trPr>
        <w:tc>
          <w:tcPr>
            <w:tcW w:w="0" w:type="auto"/>
            <w:vAlign w:val="center"/>
            <w:hideMark/>
          </w:tcPr>
          <w:p w14:paraId="3EF56EAA" w14:textId="77777777" w:rsidR="000562A0" w:rsidRPr="000562A0" w:rsidRDefault="000562A0" w:rsidP="000562A0">
            <w:pPr>
              <w:spacing w:line="360" w:lineRule="auto"/>
              <w:jc w:val="both"/>
              <w:rPr>
                <w:rFonts w:ascii="Times New Roman" w:hAnsi="Times New Roman" w:cs="Times New Roman"/>
                <w:sz w:val="24"/>
                <w:szCs w:val="24"/>
                <w:lang w:val="en-IN"/>
              </w:rPr>
            </w:pPr>
            <w:r w:rsidRPr="000562A0">
              <w:rPr>
                <w:rFonts w:ascii="Times New Roman" w:hAnsi="Times New Roman" w:cs="Times New Roman"/>
                <w:sz w:val="24"/>
                <w:szCs w:val="24"/>
                <w:lang w:val="en-IN"/>
              </w:rPr>
              <w:t>A dog playing with a ball in a park</w:t>
            </w:r>
          </w:p>
        </w:tc>
        <w:tc>
          <w:tcPr>
            <w:tcW w:w="0" w:type="auto"/>
            <w:vAlign w:val="center"/>
            <w:hideMark/>
          </w:tcPr>
          <w:p w14:paraId="68A33C7B" w14:textId="77777777" w:rsidR="000562A0" w:rsidRPr="000562A0" w:rsidRDefault="000562A0" w:rsidP="000562A0">
            <w:pPr>
              <w:spacing w:line="360" w:lineRule="auto"/>
              <w:jc w:val="both"/>
              <w:rPr>
                <w:rFonts w:ascii="Times New Roman" w:hAnsi="Times New Roman" w:cs="Times New Roman"/>
                <w:sz w:val="24"/>
                <w:szCs w:val="24"/>
                <w:lang w:val="en-IN"/>
              </w:rPr>
            </w:pPr>
            <w:r w:rsidRPr="000562A0">
              <w:rPr>
                <w:rFonts w:ascii="Times New Roman" w:hAnsi="Times New Roman" w:cs="Times New Roman"/>
                <w:sz w:val="24"/>
                <w:szCs w:val="24"/>
                <w:lang w:val="en-IN"/>
              </w:rPr>
              <w:t>“A dog playing with a ball on a grassy field.”</w:t>
            </w:r>
          </w:p>
        </w:tc>
      </w:tr>
    </w:tbl>
    <w:p w14:paraId="0F63E824" w14:textId="77777777" w:rsidR="000562A0" w:rsidRPr="000562A0" w:rsidRDefault="000562A0" w:rsidP="00660A53">
      <w:pPr>
        <w:spacing w:line="360" w:lineRule="auto"/>
        <w:jc w:val="both"/>
        <w:rPr>
          <w:rFonts w:ascii="Times New Roman" w:hAnsi="Times New Roman" w:cs="Times New Roman"/>
          <w:b/>
          <w:bCs/>
          <w:sz w:val="28"/>
          <w:szCs w:val="28"/>
          <w:lang w:val="en-IN"/>
        </w:rPr>
      </w:pPr>
      <w:r w:rsidRPr="000562A0">
        <w:rPr>
          <w:rFonts w:ascii="Times New Roman" w:hAnsi="Times New Roman" w:cs="Times New Roman"/>
          <w:b/>
          <w:bCs/>
          <w:sz w:val="28"/>
          <w:szCs w:val="28"/>
          <w:lang w:val="en-IN"/>
        </w:rPr>
        <w:t>Strengths in Accuracy:</w:t>
      </w:r>
    </w:p>
    <w:p w14:paraId="06CD601C" w14:textId="77777777" w:rsidR="000562A0" w:rsidRPr="00660A53" w:rsidRDefault="000562A0" w:rsidP="00660A53">
      <w:pPr>
        <w:pStyle w:val="ListParagraph"/>
        <w:numPr>
          <w:ilvl w:val="0"/>
          <w:numId w:val="55"/>
        </w:numPr>
        <w:spacing w:line="360" w:lineRule="auto"/>
        <w:jc w:val="both"/>
        <w:rPr>
          <w:rFonts w:ascii="Times New Roman" w:hAnsi="Times New Roman" w:cs="Times New Roman"/>
          <w:sz w:val="24"/>
          <w:szCs w:val="24"/>
          <w:lang w:val="en-IN"/>
        </w:rPr>
      </w:pPr>
      <w:r w:rsidRPr="00660A53">
        <w:rPr>
          <w:rFonts w:ascii="Times New Roman" w:hAnsi="Times New Roman" w:cs="Times New Roman"/>
          <w:b/>
          <w:bCs/>
          <w:sz w:val="24"/>
          <w:szCs w:val="24"/>
          <w:lang w:val="en-IN"/>
        </w:rPr>
        <w:t>Object Recognition</w:t>
      </w:r>
      <w:r w:rsidRPr="00660A53">
        <w:rPr>
          <w:rFonts w:ascii="Times New Roman" w:hAnsi="Times New Roman" w:cs="Times New Roman"/>
          <w:sz w:val="24"/>
          <w:szCs w:val="24"/>
          <w:lang w:val="en-IN"/>
        </w:rPr>
        <w:t>: Correctly identifies main subjects (e.g., cat, laptop, hiker).</w:t>
      </w:r>
    </w:p>
    <w:p w14:paraId="0FECBA09" w14:textId="77777777" w:rsidR="000562A0" w:rsidRPr="00660A53" w:rsidRDefault="000562A0" w:rsidP="00660A53">
      <w:pPr>
        <w:pStyle w:val="ListParagraph"/>
        <w:numPr>
          <w:ilvl w:val="0"/>
          <w:numId w:val="55"/>
        </w:numPr>
        <w:spacing w:line="360" w:lineRule="auto"/>
        <w:jc w:val="both"/>
        <w:rPr>
          <w:rFonts w:ascii="Times New Roman" w:hAnsi="Times New Roman" w:cs="Times New Roman"/>
          <w:sz w:val="24"/>
          <w:szCs w:val="24"/>
          <w:lang w:val="en-IN"/>
        </w:rPr>
      </w:pPr>
      <w:r w:rsidRPr="00660A53">
        <w:rPr>
          <w:rFonts w:ascii="Times New Roman" w:hAnsi="Times New Roman" w:cs="Times New Roman"/>
          <w:b/>
          <w:bCs/>
          <w:sz w:val="24"/>
          <w:szCs w:val="24"/>
          <w:lang w:val="en-IN"/>
        </w:rPr>
        <w:t>Scene Understanding</w:t>
      </w:r>
      <w:r w:rsidRPr="00660A53">
        <w:rPr>
          <w:rFonts w:ascii="Times New Roman" w:hAnsi="Times New Roman" w:cs="Times New Roman"/>
          <w:sz w:val="24"/>
          <w:szCs w:val="24"/>
          <w:lang w:val="en-IN"/>
        </w:rPr>
        <w:t>: Distinguishes between indoor and outdoor environments.</w:t>
      </w:r>
    </w:p>
    <w:p w14:paraId="6C4E75BF" w14:textId="42915650" w:rsidR="000562A0" w:rsidRDefault="000562A0" w:rsidP="00660A53">
      <w:pPr>
        <w:pStyle w:val="ListParagraph"/>
        <w:numPr>
          <w:ilvl w:val="0"/>
          <w:numId w:val="55"/>
        </w:numPr>
        <w:spacing w:line="360" w:lineRule="auto"/>
        <w:jc w:val="both"/>
        <w:rPr>
          <w:rFonts w:ascii="Times New Roman" w:hAnsi="Times New Roman" w:cs="Times New Roman"/>
          <w:sz w:val="24"/>
          <w:szCs w:val="24"/>
          <w:lang w:val="en-IN"/>
        </w:rPr>
      </w:pPr>
      <w:r w:rsidRPr="00660A53">
        <w:rPr>
          <w:rFonts w:ascii="Times New Roman" w:hAnsi="Times New Roman" w:cs="Times New Roman"/>
          <w:b/>
          <w:bCs/>
          <w:sz w:val="24"/>
          <w:szCs w:val="24"/>
          <w:lang w:val="en-IN"/>
        </w:rPr>
        <w:t>Activity Awareness</w:t>
      </w:r>
      <w:r w:rsidRPr="00660A53">
        <w:rPr>
          <w:rFonts w:ascii="Times New Roman" w:hAnsi="Times New Roman" w:cs="Times New Roman"/>
          <w:sz w:val="24"/>
          <w:szCs w:val="24"/>
          <w:lang w:val="en-IN"/>
        </w:rPr>
        <w:t>: Describes actions and events, not just static objects</w:t>
      </w:r>
    </w:p>
    <w:p w14:paraId="78E51C30" w14:textId="77777777" w:rsidR="00660A53" w:rsidRDefault="00660A53" w:rsidP="00660A53">
      <w:pPr>
        <w:pStyle w:val="ListParagraph"/>
        <w:spacing w:line="360" w:lineRule="auto"/>
        <w:ind w:left="1080"/>
        <w:jc w:val="both"/>
        <w:rPr>
          <w:rFonts w:ascii="Times New Roman" w:hAnsi="Times New Roman" w:cs="Times New Roman"/>
          <w:sz w:val="24"/>
          <w:szCs w:val="24"/>
          <w:lang w:val="en-IN"/>
        </w:rPr>
      </w:pPr>
    </w:p>
    <w:p w14:paraId="5DF14A3D" w14:textId="77777777" w:rsidR="001E6E24" w:rsidRDefault="001E6E24" w:rsidP="00660A53">
      <w:pPr>
        <w:pStyle w:val="ListParagraph"/>
        <w:spacing w:line="360" w:lineRule="auto"/>
        <w:ind w:left="1080"/>
        <w:jc w:val="both"/>
        <w:rPr>
          <w:rFonts w:ascii="Times New Roman" w:hAnsi="Times New Roman" w:cs="Times New Roman"/>
          <w:sz w:val="24"/>
          <w:szCs w:val="24"/>
          <w:lang w:val="en-IN"/>
        </w:rPr>
      </w:pPr>
    </w:p>
    <w:p w14:paraId="544B9538" w14:textId="77777777" w:rsidR="001E6E24" w:rsidRDefault="001E6E24" w:rsidP="00660A53">
      <w:pPr>
        <w:pStyle w:val="ListParagraph"/>
        <w:spacing w:line="360" w:lineRule="auto"/>
        <w:ind w:left="1080"/>
        <w:jc w:val="both"/>
        <w:rPr>
          <w:rFonts w:ascii="Times New Roman" w:hAnsi="Times New Roman" w:cs="Times New Roman"/>
          <w:sz w:val="24"/>
          <w:szCs w:val="24"/>
          <w:lang w:val="en-IN"/>
        </w:rPr>
      </w:pPr>
    </w:p>
    <w:p w14:paraId="42638835" w14:textId="77777777" w:rsidR="001E6E24" w:rsidRDefault="001E6E24" w:rsidP="00660A53">
      <w:pPr>
        <w:pStyle w:val="ListParagraph"/>
        <w:spacing w:line="360" w:lineRule="auto"/>
        <w:ind w:left="1080"/>
        <w:jc w:val="both"/>
        <w:rPr>
          <w:rFonts w:ascii="Times New Roman" w:hAnsi="Times New Roman" w:cs="Times New Roman"/>
          <w:sz w:val="24"/>
          <w:szCs w:val="24"/>
          <w:lang w:val="en-IN"/>
        </w:rPr>
      </w:pPr>
    </w:p>
    <w:p w14:paraId="1DD1D46D" w14:textId="77777777" w:rsidR="001E6E24" w:rsidRDefault="001E6E24" w:rsidP="00660A53">
      <w:pPr>
        <w:pStyle w:val="ListParagraph"/>
        <w:spacing w:line="360" w:lineRule="auto"/>
        <w:ind w:left="1080"/>
        <w:jc w:val="both"/>
        <w:rPr>
          <w:rFonts w:ascii="Times New Roman" w:hAnsi="Times New Roman" w:cs="Times New Roman"/>
          <w:sz w:val="24"/>
          <w:szCs w:val="24"/>
          <w:lang w:val="en-IN"/>
        </w:rPr>
      </w:pPr>
    </w:p>
    <w:p w14:paraId="42CDE83B" w14:textId="77777777" w:rsidR="001E6E24" w:rsidRDefault="001E6E24" w:rsidP="00660A53">
      <w:pPr>
        <w:pStyle w:val="ListParagraph"/>
        <w:spacing w:line="360" w:lineRule="auto"/>
        <w:ind w:left="1080"/>
        <w:jc w:val="both"/>
        <w:rPr>
          <w:rFonts w:ascii="Times New Roman" w:hAnsi="Times New Roman" w:cs="Times New Roman"/>
          <w:sz w:val="24"/>
          <w:szCs w:val="24"/>
          <w:lang w:val="en-IN"/>
        </w:rPr>
      </w:pPr>
    </w:p>
    <w:p w14:paraId="395D0DAC" w14:textId="77777777" w:rsidR="001E6E24" w:rsidRDefault="001E6E24" w:rsidP="00660A53">
      <w:pPr>
        <w:pStyle w:val="ListParagraph"/>
        <w:spacing w:line="360" w:lineRule="auto"/>
        <w:ind w:left="1080"/>
        <w:jc w:val="both"/>
        <w:rPr>
          <w:rFonts w:ascii="Times New Roman" w:hAnsi="Times New Roman" w:cs="Times New Roman"/>
          <w:sz w:val="24"/>
          <w:szCs w:val="24"/>
          <w:lang w:val="en-IN"/>
        </w:rPr>
      </w:pPr>
    </w:p>
    <w:p w14:paraId="232D9AF7" w14:textId="77777777" w:rsidR="001E6E24" w:rsidRDefault="001E6E24" w:rsidP="00660A53">
      <w:pPr>
        <w:pStyle w:val="ListParagraph"/>
        <w:spacing w:line="360" w:lineRule="auto"/>
        <w:ind w:left="1080"/>
        <w:jc w:val="both"/>
        <w:rPr>
          <w:rFonts w:ascii="Times New Roman" w:hAnsi="Times New Roman" w:cs="Times New Roman"/>
          <w:sz w:val="24"/>
          <w:szCs w:val="24"/>
          <w:lang w:val="en-IN"/>
        </w:rPr>
      </w:pPr>
    </w:p>
    <w:p w14:paraId="0F40CBBC" w14:textId="77777777" w:rsidR="001E6E24" w:rsidRDefault="001E6E24" w:rsidP="00660A53">
      <w:pPr>
        <w:pStyle w:val="ListParagraph"/>
        <w:spacing w:line="360" w:lineRule="auto"/>
        <w:ind w:left="1080"/>
        <w:jc w:val="both"/>
        <w:rPr>
          <w:rFonts w:ascii="Times New Roman" w:hAnsi="Times New Roman" w:cs="Times New Roman"/>
          <w:sz w:val="24"/>
          <w:szCs w:val="24"/>
          <w:lang w:val="en-IN"/>
        </w:rPr>
      </w:pPr>
    </w:p>
    <w:p w14:paraId="52233DD6" w14:textId="77777777" w:rsidR="001E6E24" w:rsidRPr="00660A53" w:rsidRDefault="001E6E24" w:rsidP="00660A53">
      <w:pPr>
        <w:pStyle w:val="ListParagraph"/>
        <w:spacing w:line="360" w:lineRule="auto"/>
        <w:ind w:left="1080"/>
        <w:jc w:val="both"/>
        <w:rPr>
          <w:rFonts w:ascii="Times New Roman" w:hAnsi="Times New Roman" w:cs="Times New Roman"/>
          <w:sz w:val="24"/>
          <w:szCs w:val="24"/>
          <w:lang w:val="en-IN"/>
        </w:rPr>
      </w:pPr>
    </w:p>
    <w:p w14:paraId="5BE4B678" w14:textId="77777777" w:rsidR="00F63EF2" w:rsidRDefault="00F63EF2" w:rsidP="000562A0">
      <w:pPr>
        <w:spacing w:line="360" w:lineRule="auto"/>
        <w:jc w:val="both"/>
        <w:rPr>
          <w:rFonts w:ascii="Times New Roman" w:hAnsi="Times New Roman" w:cs="Times New Roman"/>
          <w:b/>
          <w:bCs/>
          <w:sz w:val="28"/>
          <w:szCs w:val="28"/>
          <w:lang w:val="en-IN"/>
        </w:rPr>
      </w:pPr>
    </w:p>
    <w:p w14:paraId="68DA1DBF" w14:textId="4C0E4E75" w:rsidR="000562A0" w:rsidRPr="000562A0" w:rsidRDefault="000562A0" w:rsidP="000562A0">
      <w:pPr>
        <w:spacing w:line="360" w:lineRule="auto"/>
        <w:jc w:val="both"/>
        <w:rPr>
          <w:rFonts w:ascii="Times New Roman" w:hAnsi="Times New Roman" w:cs="Times New Roman"/>
          <w:b/>
          <w:bCs/>
          <w:sz w:val="28"/>
          <w:szCs w:val="28"/>
          <w:lang w:val="en-IN"/>
        </w:rPr>
      </w:pPr>
      <w:r w:rsidRPr="000562A0">
        <w:rPr>
          <w:rFonts w:ascii="Times New Roman" w:hAnsi="Times New Roman" w:cs="Times New Roman"/>
          <w:b/>
          <w:bCs/>
          <w:sz w:val="28"/>
          <w:szCs w:val="28"/>
          <w:lang w:val="en-IN"/>
        </w:rPr>
        <w:lastRenderedPageBreak/>
        <w:t>4.3 User Experience (UX) Feedback</w:t>
      </w:r>
    </w:p>
    <w:p w14:paraId="12B41CC1" w14:textId="77777777" w:rsidR="000562A0" w:rsidRPr="00660A53" w:rsidRDefault="000562A0" w:rsidP="000562A0">
      <w:pPr>
        <w:numPr>
          <w:ilvl w:val="0"/>
          <w:numId w:val="44"/>
        </w:numPr>
        <w:spacing w:line="360" w:lineRule="auto"/>
        <w:jc w:val="both"/>
        <w:rPr>
          <w:rFonts w:ascii="Times New Roman" w:hAnsi="Times New Roman" w:cs="Times New Roman"/>
          <w:sz w:val="24"/>
          <w:szCs w:val="24"/>
          <w:lang w:val="en-IN"/>
        </w:rPr>
      </w:pPr>
      <w:r w:rsidRPr="001E6E24">
        <w:rPr>
          <w:rFonts w:ascii="Times New Roman" w:hAnsi="Times New Roman" w:cs="Times New Roman"/>
          <w:sz w:val="24"/>
          <w:szCs w:val="24"/>
          <w:lang w:val="en-IN"/>
        </w:rPr>
        <w:t>The Streamlit interface</w:t>
      </w:r>
      <w:r w:rsidRPr="00660A53">
        <w:rPr>
          <w:rFonts w:ascii="Times New Roman" w:hAnsi="Times New Roman" w:cs="Times New Roman"/>
          <w:sz w:val="24"/>
          <w:szCs w:val="24"/>
          <w:lang w:val="en-IN"/>
        </w:rPr>
        <w:t xml:space="preserve"> was praised for being:</w:t>
      </w:r>
    </w:p>
    <w:p w14:paraId="22BFCEF7" w14:textId="77777777" w:rsidR="000562A0" w:rsidRPr="00660A53" w:rsidRDefault="000562A0" w:rsidP="000562A0">
      <w:pPr>
        <w:numPr>
          <w:ilvl w:val="1"/>
          <w:numId w:val="44"/>
        </w:numPr>
        <w:spacing w:line="360" w:lineRule="auto"/>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Clean and simple to use.</w:t>
      </w:r>
    </w:p>
    <w:p w14:paraId="33738BB5" w14:textId="77777777" w:rsidR="000562A0" w:rsidRPr="00660A53" w:rsidRDefault="000562A0" w:rsidP="000562A0">
      <w:pPr>
        <w:numPr>
          <w:ilvl w:val="1"/>
          <w:numId w:val="44"/>
        </w:numPr>
        <w:spacing w:line="360" w:lineRule="auto"/>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Accessible without technical background.</w:t>
      </w:r>
    </w:p>
    <w:p w14:paraId="2ABF2302" w14:textId="017D986E" w:rsidR="00660A53" w:rsidRPr="001E6E24" w:rsidRDefault="000562A0" w:rsidP="00660A53">
      <w:pPr>
        <w:numPr>
          <w:ilvl w:val="1"/>
          <w:numId w:val="44"/>
        </w:numPr>
        <w:spacing w:line="360" w:lineRule="auto"/>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Mobile-responsive and browser-compatible.</w:t>
      </w:r>
    </w:p>
    <w:p w14:paraId="50D946AC" w14:textId="77777777" w:rsidR="000562A0" w:rsidRPr="00660A53" w:rsidRDefault="000562A0" w:rsidP="000562A0">
      <w:pPr>
        <w:numPr>
          <w:ilvl w:val="0"/>
          <w:numId w:val="44"/>
        </w:numPr>
        <w:spacing w:line="360" w:lineRule="auto"/>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Minimal user interaction is needed:</w:t>
      </w:r>
    </w:p>
    <w:p w14:paraId="3A7921A8" w14:textId="77777777" w:rsidR="000562A0" w:rsidRPr="00660A53" w:rsidRDefault="000562A0" w:rsidP="000562A0">
      <w:pPr>
        <w:numPr>
          <w:ilvl w:val="1"/>
          <w:numId w:val="44"/>
        </w:numPr>
        <w:spacing w:line="360" w:lineRule="auto"/>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Upload an image.</w:t>
      </w:r>
    </w:p>
    <w:p w14:paraId="540CF675" w14:textId="77777777" w:rsidR="000562A0" w:rsidRPr="00660A53" w:rsidRDefault="000562A0" w:rsidP="000562A0">
      <w:pPr>
        <w:numPr>
          <w:ilvl w:val="1"/>
          <w:numId w:val="44"/>
        </w:numPr>
        <w:spacing w:line="360" w:lineRule="auto"/>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Click “Generate Caption.”</w:t>
      </w:r>
    </w:p>
    <w:p w14:paraId="1057CAD6" w14:textId="77777777" w:rsidR="000562A0" w:rsidRPr="00660A53" w:rsidRDefault="000562A0" w:rsidP="000562A0">
      <w:pPr>
        <w:numPr>
          <w:ilvl w:val="1"/>
          <w:numId w:val="44"/>
        </w:numPr>
        <w:spacing w:line="360" w:lineRule="auto"/>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View result instantly.</w:t>
      </w:r>
    </w:p>
    <w:p w14:paraId="130D2F8A" w14:textId="77777777" w:rsidR="000562A0" w:rsidRPr="00660A53" w:rsidRDefault="000562A0" w:rsidP="000562A0">
      <w:pPr>
        <w:spacing w:line="360" w:lineRule="auto"/>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Even users with no AI experience were able to use the tool effectively within seconds.</w:t>
      </w:r>
    </w:p>
    <w:p w14:paraId="7BE572A8" w14:textId="01AEDA0C" w:rsidR="000562A0" w:rsidRPr="000562A0" w:rsidRDefault="000562A0" w:rsidP="000562A0">
      <w:pPr>
        <w:spacing w:line="360" w:lineRule="auto"/>
        <w:jc w:val="both"/>
        <w:rPr>
          <w:rFonts w:ascii="Times New Roman" w:hAnsi="Times New Roman" w:cs="Times New Roman"/>
          <w:sz w:val="24"/>
          <w:szCs w:val="24"/>
          <w:lang w:val="en-IN"/>
        </w:rPr>
      </w:pPr>
    </w:p>
    <w:p w14:paraId="2C6C99B5" w14:textId="77777777" w:rsidR="000562A0" w:rsidRPr="000562A0" w:rsidRDefault="000562A0" w:rsidP="000562A0">
      <w:pPr>
        <w:spacing w:line="360" w:lineRule="auto"/>
        <w:jc w:val="both"/>
        <w:rPr>
          <w:rFonts w:ascii="Times New Roman" w:hAnsi="Times New Roman" w:cs="Times New Roman"/>
          <w:b/>
          <w:bCs/>
          <w:sz w:val="28"/>
          <w:szCs w:val="28"/>
          <w:lang w:val="en-IN"/>
        </w:rPr>
      </w:pPr>
      <w:r w:rsidRPr="000562A0">
        <w:rPr>
          <w:rFonts w:ascii="Times New Roman" w:hAnsi="Times New Roman" w:cs="Times New Roman"/>
          <w:b/>
          <w:bCs/>
          <w:sz w:val="28"/>
          <w:szCs w:val="28"/>
          <w:lang w:val="en-IN"/>
        </w:rPr>
        <w:t>4.4 Strengths of the System</w:t>
      </w:r>
    </w:p>
    <w:p w14:paraId="5D518633" w14:textId="26F61FDD" w:rsidR="000562A0" w:rsidRPr="00660A53" w:rsidRDefault="000562A0" w:rsidP="000562A0">
      <w:pPr>
        <w:numPr>
          <w:ilvl w:val="0"/>
          <w:numId w:val="45"/>
        </w:numPr>
        <w:spacing w:line="360" w:lineRule="auto"/>
        <w:jc w:val="both"/>
        <w:rPr>
          <w:rFonts w:ascii="Times New Roman" w:hAnsi="Times New Roman" w:cs="Times New Roman"/>
          <w:sz w:val="24"/>
          <w:szCs w:val="24"/>
          <w:lang w:val="en-IN"/>
        </w:rPr>
      </w:pPr>
      <w:r w:rsidRPr="00660A53">
        <w:rPr>
          <w:rFonts w:ascii="Times New Roman" w:hAnsi="Times New Roman" w:cs="Times New Roman"/>
          <w:b/>
          <w:bCs/>
          <w:sz w:val="24"/>
          <w:szCs w:val="24"/>
          <w:lang w:val="en-IN"/>
        </w:rPr>
        <w:t>High-quality captions</w:t>
      </w:r>
      <w:r w:rsidRPr="00660A53">
        <w:rPr>
          <w:rFonts w:ascii="Times New Roman" w:hAnsi="Times New Roman" w:cs="Times New Roman"/>
          <w:sz w:val="24"/>
          <w:szCs w:val="24"/>
          <w:lang w:val="en-IN"/>
        </w:rPr>
        <w:t xml:space="preserve"> across various domains (nature, indoor, people, objects).</w:t>
      </w:r>
    </w:p>
    <w:p w14:paraId="1B963D61" w14:textId="39C77708" w:rsidR="000562A0" w:rsidRPr="00660A53" w:rsidRDefault="000562A0" w:rsidP="000562A0">
      <w:pPr>
        <w:numPr>
          <w:ilvl w:val="0"/>
          <w:numId w:val="45"/>
        </w:numPr>
        <w:spacing w:line="360" w:lineRule="auto"/>
        <w:jc w:val="both"/>
        <w:rPr>
          <w:rFonts w:ascii="Times New Roman" w:hAnsi="Times New Roman" w:cs="Times New Roman"/>
          <w:sz w:val="24"/>
          <w:szCs w:val="24"/>
          <w:lang w:val="en-IN"/>
        </w:rPr>
      </w:pPr>
      <w:r w:rsidRPr="00660A53">
        <w:rPr>
          <w:rFonts w:ascii="Times New Roman" w:hAnsi="Times New Roman" w:cs="Times New Roman"/>
          <w:b/>
          <w:bCs/>
          <w:sz w:val="24"/>
          <w:szCs w:val="24"/>
          <w:lang w:val="en-IN"/>
        </w:rPr>
        <w:t>Real-time usability</w:t>
      </w:r>
      <w:r w:rsidRPr="00660A53">
        <w:rPr>
          <w:rFonts w:ascii="Times New Roman" w:hAnsi="Times New Roman" w:cs="Times New Roman"/>
          <w:sz w:val="24"/>
          <w:szCs w:val="24"/>
          <w:lang w:val="en-IN"/>
        </w:rPr>
        <w:t xml:space="preserve"> via web interface.</w:t>
      </w:r>
    </w:p>
    <w:p w14:paraId="6DBD6676" w14:textId="6DF66265" w:rsidR="000562A0" w:rsidRPr="00660A53" w:rsidRDefault="000562A0" w:rsidP="000562A0">
      <w:pPr>
        <w:numPr>
          <w:ilvl w:val="0"/>
          <w:numId w:val="45"/>
        </w:numPr>
        <w:spacing w:line="360" w:lineRule="auto"/>
        <w:jc w:val="both"/>
        <w:rPr>
          <w:rFonts w:ascii="Times New Roman" w:hAnsi="Times New Roman" w:cs="Times New Roman"/>
          <w:sz w:val="24"/>
          <w:szCs w:val="24"/>
          <w:lang w:val="en-IN"/>
        </w:rPr>
      </w:pPr>
      <w:r w:rsidRPr="00660A53">
        <w:rPr>
          <w:rFonts w:ascii="Times New Roman" w:hAnsi="Times New Roman" w:cs="Times New Roman"/>
          <w:b/>
          <w:bCs/>
          <w:sz w:val="24"/>
          <w:szCs w:val="24"/>
          <w:lang w:val="en-IN"/>
        </w:rPr>
        <w:t>Low resource consumption</w:t>
      </w:r>
      <w:r w:rsidRPr="00660A53">
        <w:rPr>
          <w:rFonts w:ascii="Times New Roman" w:hAnsi="Times New Roman" w:cs="Times New Roman"/>
          <w:sz w:val="24"/>
          <w:szCs w:val="24"/>
          <w:lang w:val="en-IN"/>
        </w:rPr>
        <w:t xml:space="preserve"> after initial load.</w:t>
      </w:r>
    </w:p>
    <w:p w14:paraId="1610ADDD" w14:textId="77F38064" w:rsidR="000562A0" w:rsidRPr="00660A53" w:rsidRDefault="000562A0" w:rsidP="000562A0">
      <w:pPr>
        <w:numPr>
          <w:ilvl w:val="0"/>
          <w:numId w:val="45"/>
        </w:numPr>
        <w:spacing w:line="360" w:lineRule="auto"/>
        <w:jc w:val="both"/>
        <w:rPr>
          <w:rFonts w:ascii="Times New Roman" w:hAnsi="Times New Roman" w:cs="Times New Roman"/>
          <w:sz w:val="24"/>
          <w:szCs w:val="24"/>
          <w:lang w:val="en-IN"/>
        </w:rPr>
      </w:pPr>
      <w:r w:rsidRPr="00660A53">
        <w:rPr>
          <w:rFonts w:ascii="Times New Roman" w:hAnsi="Times New Roman" w:cs="Times New Roman"/>
          <w:b/>
          <w:bCs/>
          <w:sz w:val="24"/>
          <w:szCs w:val="24"/>
          <w:lang w:val="en-IN"/>
        </w:rPr>
        <w:t>Minimal dependencies</w:t>
      </w:r>
      <w:r w:rsidRPr="00660A53">
        <w:rPr>
          <w:rFonts w:ascii="Times New Roman" w:hAnsi="Times New Roman" w:cs="Times New Roman"/>
          <w:sz w:val="24"/>
          <w:szCs w:val="24"/>
          <w:lang w:val="en-IN"/>
        </w:rPr>
        <w:t>, deployable in cloud or local environments.</w:t>
      </w:r>
    </w:p>
    <w:p w14:paraId="18EAA777" w14:textId="1023D691" w:rsidR="000562A0" w:rsidRPr="000562A0" w:rsidRDefault="000562A0" w:rsidP="000562A0">
      <w:pPr>
        <w:numPr>
          <w:ilvl w:val="0"/>
          <w:numId w:val="45"/>
        </w:numPr>
        <w:spacing w:line="360" w:lineRule="auto"/>
        <w:jc w:val="both"/>
        <w:rPr>
          <w:rFonts w:ascii="Times New Roman" w:hAnsi="Times New Roman" w:cs="Times New Roman"/>
          <w:sz w:val="24"/>
          <w:szCs w:val="24"/>
          <w:lang w:val="en-IN"/>
        </w:rPr>
      </w:pPr>
      <w:r w:rsidRPr="00660A53">
        <w:rPr>
          <w:rFonts w:ascii="Times New Roman" w:hAnsi="Times New Roman" w:cs="Times New Roman"/>
          <w:b/>
          <w:bCs/>
          <w:sz w:val="24"/>
          <w:szCs w:val="24"/>
          <w:lang w:val="en-IN"/>
        </w:rPr>
        <w:t xml:space="preserve">Customizable </w:t>
      </w:r>
      <w:r w:rsidRPr="000562A0">
        <w:rPr>
          <w:rFonts w:ascii="Times New Roman" w:hAnsi="Times New Roman" w:cs="Times New Roman"/>
          <w:b/>
          <w:bCs/>
          <w:sz w:val="24"/>
          <w:szCs w:val="24"/>
          <w:lang w:val="en-IN"/>
        </w:rPr>
        <w:t>and extendable</w:t>
      </w:r>
      <w:r w:rsidRPr="000562A0">
        <w:rPr>
          <w:rFonts w:ascii="Times New Roman" w:hAnsi="Times New Roman" w:cs="Times New Roman"/>
          <w:sz w:val="24"/>
          <w:szCs w:val="24"/>
          <w:lang w:val="en-IN"/>
        </w:rPr>
        <w:t>, ideal for further academic or commercial work.</w:t>
      </w:r>
    </w:p>
    <w:p w14:paraId="5EDE44B7" w14:textId="77777777" w:rsidR="000562A0" w:rsidRPr="000562A0" w:rsidRDefault="000562A0" w:rsidP="000562A0">
      <w:pPr>
        <w:spacing w:line="360" w:lineRule="auto"/>
        <w:jc w:val="both"/>
        <w:rPr>
          <w:rFonts w:ascii="Times New Roman" w:hAnsi="Times New Roman" w:cs="Times New Roman"/>
          <w:sz w:val="24"/>
          <w:szCs w:val="24"/>
          <w:lang w:val="en-IN"/>
        </w:rPr>
      </w:pPr>
    </w:p>
    <w:p w14:paraId="17501AE1" w14:textId="77777777" w:rsidR="00634F42" w:rsidRPr="000562A0" w:rsidRDefault="00634F42" w:rsidP="000562A0">
      <w:pPr>
        <w:spacing w:line="360" w:lineRule="auto"/>
        <w:jc w:val="both"/>
        <w:rPr>
          <w:rFonts w:ascii="Times New Roman" w:hAnsi="Times New Roman" w:cs="Times New Roman"/>
          <w:sz w:val="24"/>
          <w:szCs w:val="24"/>
        </w:rPr>
      </w:pPr>
    </w:p>
    <w:p w14:paraId="71A89E67" w14:textId="77777777" w:rsidR="003E14A3" w:rsidRDefault="003E14A3" w:rsidP="00634F42">
      <w:pPr>
        <w:spacing w:line="360" w:lineRule="auto"/>
        <w:jc w:val="center"/>
        <w:rPr>
          <w:rFonts w:ascii="Times New Roman" w:hAnsi="Times New Roman" w:cs="Times New Roman"/>
          <w:sz w:val="20"/>
          <w:szCs w:val="20"/>
        </w:rPr>
      </w:pPr>
    </w:p>
    <w:p w14:paraId="486D4CF9" w14:textId="77777777" w:rsidR="003E14A3" w:rsidRDefault="003E14A3" w:rsidP="00634F42">
      <w:pPr>
        <w:spacing w:line="360" w:lineRule="auto"/>
        <w:jc w:val="center"/>
        <w:rPr>
          <w:rFonts w:ascii="Times New Roman" w:hAnsi="Times New Roman" w:cs="Times New Roman"/>
          <w:sz w:val="20"/>
          <w:szCs w:val="20"/>
        </w:rPr>
      </w:pPr>
    </w:p>
    <w:p w14:paraId="7ED95043" w14:textId="77777777" w:rsidR="001E6E24" w:rsidRDefault="001E6E24" w:rsidP="0042307F">
      <w:pPr>
        <w:rPr>
          <w:rFonts w:ascii="Times New Roman" w:hAnsi="Times New Roman" w:cs="Times New Roman"/>
          <w:b/>
          <w:bCs/>
          <w:sz w:val="32"/>
          <w:szCs w:val="32"/>
          <w:lang w:val="en-IN"/>
        </w:rPr>
      </w:pPr>
    </w:p>
    <w:p w14:paraId="5549EAB3" w14:textId="77777777" w:rsidR="00F63EF2" w:rsidRDefault="00F63EF2" w:rsidP="00660A53">
      <w:pPr>
        <w:ind w:left="720"/>
        <w:jc w:val="center"/>
        <w:rPr>
          <w:rFonts w:ascii="Times New Roman" w:hAnsi="Times New Roman" w:cs="Times New Roman"/>
          <w:b/>
          <w:bCs/>
          <w:sz w:val="32"/>
          <w:szCs w:val="32"/>
          <w:lang w:val="en-IN"/>
        </w:rPr>
      </w:pPr>
    </w:p>
    <w:p w14:paraId="3FCAC699" w14:textId="77777777" w:rsidR="00EC113D" w:rsidRDefault="00EC113D" w:rsidP="00660A53">
      <w:pPr>
        <w:ind w:left="720"/>
        <w:jc w:val="center"/>
        <w:rPr>
          <w:rFonts w:ascii="Times New Roman" w:hAnsi="Times New Roman" w:cs="Times New Roman"/>
          <w:b/>
          <w:bCs/>
          <w:sz w:val="32"/>
          <w:szCs w:val="32"/>
          <w:lang w:val="en-IN"/>
        </w:rPr>
      </w:pPr>
    </w:p>
    <w:p w14:paraId="3AE6AFDC" w14:textId="56B02D68" w:rsidR="00660A53" w:rsidRDefault="006C1913" w:rsidP="00660A53">
      <w:pPr>
        <w:ind w:left="720"/>
        <w:jc w:val="center"/>
        <w:rPr>
          <w:rFonts w:ascii="Times New Roman" w:hAnsi="Times New Roman" w:cs="Times New Roman"/>
          <w:b/>
          <w:bCs/>
          <w:sz w:val="32"/>
          <w:szCs w:val="32"/>
          <w:lang w:val="en-IN"/>
        </w:rPr>
      </w:pPr>
      <w:r w:rsidRPr="006C1913">
        <w:rPr>
          <w:rFonts w:ascii="Times New Roman" w:hAnsi="Times New Roman" w:cs="Times New Roman"/>
          <w:b/>
          <w:bCs/>
          <w:sz w:val="32"/>
          <w:szCs w:val="32"/>
          <w:lang w:val="en-IN"/>
        </w:rPr>
        <w:t>Chapter 5</w:t>
      </w:r>
    </w:p>
    <w:p w14:paraId="517F13E4" w14:textId="5EECBB9F" w:rsidR="006C1913" w:rsidRPr="006C1913" w:rsidRDefault="006C1913" w:rsidP="00660A53">
      <w:pPr>
        <w:ind w:left="720"/>
        <w:jc w:val="center"/>
        <w:rPr>
          <w:rFonts w:ascii="Times New Roman" w:hAnsi="Times New Roman" w:cs="Times New Roman"/>
          <w:b/>
          <w:bCs/>
          <w:sz w:val="32"/>
          <w:szCs w:val="32"/>
          <w:lang w:val="en-IN"/>
        </w:rPr>
      </w:pPr>
      <w:r w:rsidRPr="006C1913">
        <w:rPr>
          <w:rFonts w:ascii="Times New Roman" w:hAnsi="Times New Roman" w:cs="Times New Roman"/>
          <w:b/>
          <w:bCs/>
          <w:sz w:val="32"/>
          <w:szCs w:val="32"/>
          <w:lang w:val="en-IN"/>
        </w:rPr>
        <w:t xml:space="preserve"> Conclusion and Future Work</w:t>
      </w:r>
    </w:p>
    <w:p w14:paraId="5A87BE9A" w14:textId="77777777" w:rsidR="006C1913" w:rsidRPr="00660A53" w:rsidRDefault="006C1913" w:rsidP="006C1913">
      <w:pPr>
        <w:spacing w:line="360" w:lineRule="auto"/>
        <w:ind w:left="720"/>
        <w:jc w:val="center"/>
        <w:rPr>
          <w:rFonts w:ascii="Times New Roman" w:hAnsi="Times New Roman" w:cs="Times New Roman"/>
          <w:b/>
          <w:bCs/>
          <w:sz w:val="32"/>
          <w:szCs w:val="28"/>
          <w:lang w:val="en-IN"/>
        </w:rPr>
      </w:pPr>
    </w:p>
    <w:p w14:paraId="132AF6E9" w14:textId="0B007365" w:rsidR="006C1913" w:rsidRPr="00660A53" w:rsidRDefault="006C1913" w:rsidP="003E14A3">
      <w:pPr>
        <w:jc w:val="both"/>
        <w:rPr>
          <w:rFonts w:ascii="Times New Roman" w:hAnsi="Times New Roman" w:cs="Times New Roman"/>
          <w:b/>
          <w:bCs/>
          <w:sz w:val="28"/>
          <w:szCs w:val="28"/>
          <w:lang w:val="en-IN"/>
        </w:rPr>
      </w:pPr>
      <w:r w:rsidRPr="00660A53">
        <w:rPr>
          <w:rFonts w:ascii="Times New Roman" w:hAnsi="Times New Roman" w:cs="Times New Roman"/>
          <w:b/>
          <w:bCs/>
          <w:sz w:val="28"/>
          <w:szCs w:val="28"/>
          <w:lang w:val="en-IN"/>
        </w:rPr>
        <w:t>Conclusion:</w:t>
      </w:r>
    </w:p>
    <w:p w14:paraId="75245269" w14:textId="584180B1" w:rsidR="00E32F5A" w:rsidRDefault="00E32F5A" w:rsidP="00E32F5A">
      <w:p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This project successfully demonstrates the potential of combining vision and language models with modern web frameworks to build intelligent, interactive applications. By leveraging the BLIP (Bootstrapping Language-Image Pre-training) model from Hugging Face and deploying it through Streamlit, the application provides an efficient, user-friendly solution for automated image captioning. The system showcases the full pipeline of an AI application—from model selection and image preprocessing to real-time inference and user interface deployment. It illustrates the practical application of deep learning techniques learned throughout the course and highlights the relevance of multimodal AI systems in solving real-world problems. Furthermore, the use of Streamlit makes the tool easily extendable, accessible to non-technical users, and suitable for rapid experimentation. It proves that powerful machine learning models can be made available to a broader audience with minimal infrastructure requirements.</w:t>
      </w:r>
    </w:p>
    <w:p w14:paraId="055249B7" w14:textId="77777777" w:rsidR="00660A53" w:rsidRPr="00660A53" w:rsidRDefault="00660A53" w:rsidP="00E32F5A">
      <w:pPr>
        <w:jc w:val="both"/>
        <w:rPr>
          <w:rFonts w:ascii="Times New Roman" w:hAnsi="Times New Roman" w:cs="Times New Roman"/>
          <w:sz w:val="24"/>
          <w:szCs w:val="24"/>
          <w:lang w:val="en-IN"/>
        </w:rPr>
      </w:pPr>
    </w:p>
    <w:p w14:paraId="5B5BE0BC" w14:textId="2B579407" w:rsidR="006C1913" w:rsidRPr="00660A53" w:rsidRDefault="006C1913" w:rsidP="003E14A3">
      <w:pPr>
        <w:jc w:val="both"/>
        <w:rPr>
          <w:rFonts w:ascii="Times New Roman" w:hAnsi="Times New Roman" w:cs="Times New Roman"/>
          <w:b/>
          <w:bCs/>
          <w:sz w:val="28"/>
          <w:szCs w:val="28"/>
          <w:lang w:val="en-IN"/>
        </w:rPr>
      </w:pPr>
      <w:r w:rsidRPr="00660A53">
        <w:rPr>
          <w:rFonts w:ascii="Times New Roman" w:hAnsi="Times New Roman" w:cs="Times New Roman"/>
          <w:b/>
          <w:bCs/>
          <w:sz w:val="28"/>
          <w:szCs w:val="28"/>
          <w:lang w:val="en-IN"/>
        </w:rPr>
        <w:t>Future Work:</w:t>
      </w:r>
    </w:p>
    <w:p w14:paraId="35B3DE4C" w14:textId="40E2AE66" w:rsidR="00660A53" w:rsidRPr="00660A53" w:rsidRDefault="00E32F5A" w:rsidP="00E32F5A">
      <w:p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While the current version of the application achieves its primary goal, there is considerable scope for future improvements and feature expansion. Potential directions include:</w:t>
      </w:r>
    </w:p>
    <w:p w14:paraId="5CC26E8F" w14:textId="6C18D9F9" w:rsidR="00E32F5A" w:rsidRPr="00660A53" w:rsidRDefault="00E32F5A" w:rsidP="00E32F5A">
      <w:pPr>
        <w:jc w:val="both"/>
        <w:rPr>
          <w:rFonts w:ascii="Times New Roman" w:hAnsi="Times New Roman" w:cs="Times New Roman"/>
          <w:sz w:val="24"/>
          <w:szCs w:val="24"/>
          <w:lang w:val="en-IN"/>
        </w:rPr>
      </w:pPr>
      <w:r w:rsidRPr="00660A53">
        <w:rPr>
          <w:rFonts w:ascii="Times New Roman" w:hAnsi="Times New Roman" w:cs="Times New Roman"/>
          <w:b/>
          <w:bCs/>
          <w:sz w:val="24"/>
          <w:szCs w:val="24"/>
          <w:lang w:val="en-IN"/>
        </w:rPr>
        <w:t xml:space="preserve"> </w:t>
      </w:r>
      <w:r w:rsidRPr="00660A53">
        <w:rPr>
          <w:rFonts w:ascii="Times New Roman" w:hAnsi="Times New Roman" w:cs="Times New Roman"/>
          <w:sz w:val="24"/>
          <w:szCs w:val="24"/>
          <w:lang w:val="en-IN"/>
        </w:rPr>
        <w:t>1. Multilingual Captioning</w:t>
      </w:r>
    </w:p>
    <w:p w14:paraId="2A184A61" w14:textId="77777777" w:rsidR="00E32F5A" w:rsidRPr="00660A53" w:rsidRDefault="00E32F5A" w:rsidP="00660A53">
      <w:pPr>
        <w:pStyle w:val="ListParagraph"/>
        <w:numPr>
          <w:ilvl w:val="0"/>
          <w:numId w:val="56"/>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 xml:space="preserve">Integrate translation models (e.g., </w:t>
      </w:r>
      <w:proofErr w:type="spellStart"/>
      <w:r w:rsidRPr="00660A53">
        <w:rPr>
          <w:rFonts w:ascii="Times New Roman" w:hAnsi="Times New Roman" w:cs="Times New Roman"/>
          <w:sz w:val="24"/>
          <w:szCs w:val="24"/>
          <w:lang w:val="en-IN"/>
        </w:rPr>
        <w:t>MarianMT</w:t>
      </w:r>
      <w:proofErr w:type="spellEnd"/>
      <w:r w:rsidRPr="00660A53">
        <w:rPr>
          <w:rFonts w:ascii="Times New Roman" w:hAnsi="Times New Roman" w:cs="Times New Roman"/>
          <w:sz w:val="24"/>
          <w:szCs w:val="24"/>
          <w:lang w:val="en-IN"/>
        </w:rPr>
        <w:t xml:space="preserve">, </w:t>
      </w:r>
      <w:proofErr w:type="spellStart"/>
      <w:r w:rsidRPr="00660A53">
        <w:rPr>
          <w:rFonts w:ascii="Times New Roman" w:hAnsi="Times New Roman" w:cs="Times New Roman"/>
          <w:sz w:val="24"/>
          <w:szCs w:val="24"/>
          <w:lang w:val="en-IN"/>
        </w:rPr>
        <w:t>mBART</w:t>
      </w:r>
      <w:proofErr w:type="spellEnd"/>
      <w:r w:rsidRPr="00660A53">
        <w:rPr>
          <w:rFonts w:ascii="Times New Roman" w:hAnsi="Times New Roman" w:cs="Times New Roman"/>
          <w:sz w:val="24"/>
          <w:szCs w:val="24"/>
          <w:lang w:val="en-IN"/>
        </w:rPr>
        <w:t>) to generate captions in different languages.</w:t>
      </w:r>
    </w:p>
    <w:p w14:paraId="068C39E4" w14:textId="034F304A" w:rsidR="00660A53" w:rsidRPr="00660A53" w:rsidRDefault="00E32F5A" w:rsidP="00660A53">
      <w:pPr>
        <w:pStyle w:val="ListParagraph"/>
        <w:numPr>
          <w:ilvl w:val="0"/>
          <w:numId w:val="56"/>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Allow users to select their preferred output language from the interface.</w:t>
      </w:r>
    </w:p>
    <w:p w14:paraId="3266B01C" w14:textId="2EC23931" w:rsidR="00E32F5A" w:rsidRPr="00660A53" w:rsidRDefault="00E32F5A" w:rsidP="00E32F5A">
      <w:p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 xml:space="preserve"> 2. Text-to-Speech (TTS) Integration</w:t>
      </w:r>
    </w:p>
    <w:p w14:paraId="287EE29D" w14:textId="77777777" w:rsidR="00E32F5A" w:rsidRPr="00660A53" w:rsidRDefault="00E32F5A" w:rsidP="00660A53">
      <w:pPr>
        <w:pStyle w:val="ListParagraph"/>
        <w:numPr>
          <w:ilvl w:val="0"/>
          <w:numId w:val="57"/>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 xml:space="preserve">Use libraries like pyttsx3, </w:t>
      </w:r>
      <w:proofErr w:type="spellStart"/>
      <w:r w:rsidRPr="00660A53">
        <w:rPr>
          <w:rFonts w:ascii="Times New Roman" w:hAnsi="Times New Roman" w:cs="Times New Roman"/>
          <w:sz w:val="24"/>
          <w:szCs w:val="24"/>
          <w:lang w:val="en-IN"/>
        </w:rPr>
        <w:t>gTTS</w:t>
      </w:r>
      <w:proofErr w:type="spellEnd"/>
      <w:r w:rsidRPr="00660A53">
        <w:rPr>
          <w:rFonts w:ascii="Times New Roman" w:hAnsi="Times New Roman" w:cs="Times New Roman"/>
          <w:sz w:val="24"/>
          <w:szCs w:val="24"/>
          <w:lang w:val="en-IN"/>
        </w:rPr>
        <w:t>, or Azure TTS to convert generated captions into speech.</w:t>
      </w:r>
    </w:p>
    <w:p w14:paraId="2060B319" w14:textId="2978002E" w:rsidR="00660A53" w:rsidRPr="00660A53" w:rsidRDefault="00E32F5A" w:rsidP="00660A53">
      <w:pPr>
        <w:pStyle w:val="ListParagraph"/>
        <w:numPr>
          <w:ilvl w:val="0"/>
          <w:numId w:val="57"/>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Enhance accessibility for visually impaired users by providing audio feedback.</w:t>
      </w:r>
    </w:p>
    <w:p w14:paraId="714EA571" w14:textId="178F16FC" w:rsidR="00E32F5A" w:rsidRPr="00660A53" w:rsidRDefault="00E32F5A" w:rsidP="00E32F5A">
      <w:p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3. Multiple Model Options</w:t>
      </w:r>
    </w:p>
    <w:p w14:paraId="712DC923" w14:textId="77777777" w:rsidR="00E32F5A" w:rsidRPr="00660A53" w:rsidRDefault="00E32F5A" w:rsidP="00660A53">
      <w:pPr>
        <w:pStyle w:val="ListParagraph"/>
        <w:numPr>
          <w:ilvl w:val="0"/>
          <w:numId w:val="58"/>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Allow users to select from different captioning models (e.g., BLIP, ViT-GPT2, OFA).</w:t>
      </w:r>
    </w:p>
    <w:p w14:paraId="048A274C" w14:textId="77777777" w:rsidR="00E32F5A" w:rsidRPr="00660A53" w:rsidRDefault="00E32F5A" w:rsidP="00660A53">
      <w:pPr>
        <w:pStyle w:val="ListParagraph"/>
        <w:numPr>
          <w:ilvl w:val="0"/>
          <w:numId w:val="58"/>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Enable comparison of caption styles, accuracy, and performance.</w:t>
      </w:r>
    </w:p>
    <w:p w14:paraId="40379C4F" w14:textId="77777777" w:rsidR="00660A53" w:rsidRPr="00660A53" w:rsidRDefault="00660A53" w:rsidP="00660A53">
      <w:pPr>
        <w:pStyle w:val="ListParagraph"/>
        <w:ind w:left="1080"/>
        <w:jc w:val="both"/>
        <w:rPr>
          <w:rFonts w:ascii="Times New Roman" w:hAnsi="Times New Roman" w:cs="Times New Roman"/>
          <w:sz w:val="24"/>
          <w:szCs w:val="24"/>
          <w:lang w:val="en-IN"/>
        </w:rPr>
      </w:pPr>
    </w:p>
    <w:p w14:paraId="0D2D9840" w14:textId="77777777" w:rsidR="00660A53" w:rsidRPr="00660A53" w:rsidRDefault="00660A53" w:rsidP="00660A53">
      <w:pPr>
        <w:pStyle w:val="ListParagraph"/>
        <w:ind w:left="1080"/>
        <w:jc w:val="both"/>
        <w:rPr>
          <w:rFonts w:ascii="Times New Roman" w:hAnsi="Times New Roman" w:cs="Times New Roman"/>
          <w:sz w:val="24"/>
          <w:szCs w:val="24"/>
          <w:lang w:val="en-IN"/>
        </w:rPr>
      </w:pPr>
    </w:p>
    <w:p w14:paraId="2B6189D2" w14:textId="77777777" w:rsidR="00660A53" w:rsidRPr="00660A53" w:rsidRDefault="00660A53" w:rsidP="00660A53">
      <w:pPr>
        <w:pStyle w:val="ListParagraph"/>
        <w:ind w:left="1080"/>
        <w:jc w:val="both"/>
        <w:rPr>
          <w:rFonts w:ascii="Times New Roman" w:hAnsi="Times New Roman" w:cs="Times New Roman"/>
          <w:sz w:val="24"/>
          <w:szCs w:val="24"/>
          <w:lang w:val="en-IN"/>
        </w:rPr>
      </w:pPr>
    </w:p>
    <w:p w14:paraId="55F48B76" w14:textId="77777777" w:rsidR="00660A53" w:rsidRDefault="00660A53" w:rsidP="00660A53">
      <w:pPr>
        <w:pStyle w:val="ListParagraph"/>
        <w:ind w:left="1080"/>
        <w:jc w:val="both"/>
        <w:rPr>
          <w:rFonts w:ascii="Times New Roman" w:hAnsi="Times New Roman" w:cs="Times New Roman"/>
          <w:sz w:val="24"/>
          <w:szCs w:val="24"/>
          <w:lang w:val="en-IN"/>
        </w:rPr>
      </w:pPr>
    </w:p>
    <w:p w14:paraId="4910BE53" w14:textId="77777777" w:rsidR="00C7274B" w:rsidRPr="00660A53" w:rsidRDefault="00C7274B" w:rsidP="00660A53">
      <w:pPr>
        <w:pStyle w:val="ListParagraph"/>
        <w:ind w:left="1080"/>
        <w:jc w:val="both"/>
        <w:rPr>
          <w:rFonts w:ascii="Times New Roman" w:hAnsi="Times New Roman" w:cs="Times New Roman"/>
          <w:sz w:val="24"/>
          <w:szCs w:val="24"/>
          <w:lang w:val="en-IN"/>
        </w:rPr>
      </w:pPr>
    </w:p>
    <w:p w14:paraId="7D852E50" w14:textId="77777777" w:rsidR="00F63EF2" w:rsidRDefault="00F63EF2" w:rsidP="00E32F5A">
      <w:pPr>
        <w:jc w:val="both"/>
        <w:rPr>
          <w:rFonts w:ascii="Times New Roman" w:hAnsi="Times New Roman" w:cs="Times New Roman"/>
          <w:sz w:val="24"/>
          <w:szCs w:val="24"/>
          <w:lang w:val="en-IN"/>
        </w:rPr>
      </w:pPr>
    </w:p>
    <w:p w14:paraId="43125185" w14:textId="794EB5CF" w:rsidR="00E32F5A" w:rsidRPr="00660A53" w:rsidRDefault="00E32F5A" w:rsidP="00E32F5A">
      <w:p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 xml:space="preserve"> 4. Cloud Deployment</w:t>
      </w:r>
    </w:p>
    <w:p w14:paraId="30CE3D06" w14:textId="77777777" w:rsidR="00E32F5A" w:rsidRPr="00660A53" w:rsidRDefault="00E32F5A" w:rsidP="00660A53">
      <w:pPr>
        <w:pStyle w:val="ListParagraph"/>
        <w:numPr>
          <w:ilvl w:val="0"/>
          <w:numId w:val="59"/>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Deploy the application on platforms like:</w:t>
      </w:r>
    </w:p>
    <w:p w14:paraId="7307E39F" w14:textId="77777777" w:rsidR="00E32F5A" w:rsidRPr="00660A53" w:rsidRDefault="00E32F5A" w:rsidP="00660A53">
      <w:pPr>
        <w:pStyle w:val="ListParagraph"/>
        <w:numPr>
          <w:ilvl w:val="1"/>
          <w:numId w:val="59"/>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Hugging Face Spaces (</w:t>
      </w:r>
      <w:proofErr w:type="spellStart"/>
      <w:r w:rsidRPr="00660A53">
        <w:rPr>
          <w:rFonts w:ascii="Times New Roman" w:hAnsi="Times New Roman" w:cs="Times New Roman"/>
          <w:sz w:val="24"/>
          <w:szCs w:val="24"/>
          <w:lang w:val="en-IN"/>
        </w:rPr>
        <w:t>Gradio</w:t>
      </w:r>
      <w:proofErr w:type="spellEnd"/>
      <w:r w:rsidRPr="00660A53">
        <w:rPr>
          <w:rFonts w:ascii="Times New Roman" w:hAnsi="Times New Roman" w:cs="Times New Roman"/>
          <w:sz w:val="24"/>
          <w:szCs w:val="24"/>
          <w:lang w:val="en-IN"/>
        </w:rPr>
        <w:t>) for community sharing.</w:t>
      </w:r>
    </w:p>
    <w:p w14:paraId="10B43FCE" w14:textId="77777777" w:rsidR="00E32F5A" w:rsidRPr="00660A53" w:rsidRDefault="00E32F5A" w:rsidP="00660A53">
      <w:pPr>
        <w:pStyle w:val="ListParagraph"/>
        <w:numPr>
          <w:ilvl w:val="1"/>
          <w:numId w:val="59"/>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Streamlit Cloud for direct hosting.</w:t>
      </w:r>
    </w:p>
    <w:p w14:paraId="6E006AD2" w14:textId="77777777" w:rsidR="00E32F5A" w:rsidRPr="00660A53" w:rsidRDefault="00E32F5A" w:rsidP="00660A53">
      <w:pPr>
        <w:pStyle w:val="ListParagraph"/>
        <w:numPr>
          <w:ilvl w:val="1"/>
          <w:numId w:val="59"/>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AWS/GCP/Azure for enterprise scalability.</w:t>
      </w:r>
    </w:p>
    <w:p w14:paraId="79DE3983" w14:textId="70E6479C" w:rsidR="00660A53" w:rsidRPr="00660A53" w:rsidRDefault="00E32F5A" w:rsidP="00660A53">
      <w:pPr>
        <w:pStyle w:val="ListParagraph"/>
        <w:numPr>
          <w:ilvl w:val="0"/>
          <w:numId w:val="59"/>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Ensure model performance optimization for cloud environments.</w:t>
      </w:r>
    </w:p>
    <w:p w14:paraId="52FAD024" w14:textId="50B303CC" w:rsidR="00E32F5A" w:rsidRPr="00660A53" w:rsidRDefault="00E32F5A" w:rsidP="00E32F5A">
      <w:p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 xml:space="preserve"> 5. Real-Time Camera Input</w:t>
      </w:r>
    </w:p>
    <w:p w14:paraId="7B0FE983" w14:textId="77777777" w:rsidR="00E32F5A" w:rsidRPr="00660A53" w:rsidRDefault="00E32F5A" w:rsidP="00660A53">
      <w:pPr>
        <w:pStyle w:val="ListParagraph"/>
        <w:numPr>
          <w:ilvl w:val="0"/>
          <w:numId w:val="60"/>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Add support for live camera feed or webcam input.</w:t>
      </w:r>
    </w:p>
    <w:p w14:paraId="2C7E5122" w14:textId="77777777" w:rsidR="00E32F5A" w:rsidRPr="00660A53" w:rsidRDefault="00E32F5A" w:rsidP="00660A53">
      <w:pPr>
        <w:pStyle w:val="ListParagraph"/>
        <w:numPr>
          <w:ilvl w:val="0"/>
          <w:numId w:val="60"/>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Generate and update captions dynamically as images are captured.</w:t>
      </w:r>
    </w:p>
    <w:p w14:paraId="10E3A4E1" w14:textId="1B5D5F8D" w:rsidR="00660A53" w:rsidRPr="00660A53" w:rsidRDefault="00E32F5A" w:rsidP="00660A53">
      <w:pPr>
        <w:pStyle w:val="ListParagraph"/>
        <w:numPr>
          <w:ilvl w:val="0"/>
          <w:numId w:val="60"/>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Useful for robotics, smart surveillance, or assistive technologies</w:t>
      </w:r>
    </w:p>
    <w:p w14:paraId="39AAF60B" w14:textId="13E198E3" w:rsidR="00E32F5A" w:rsidRPr="00660A53" w:rsidRDefault="00E32F5A" w:rsidP="00E32F5A">
      <w:p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 xml:space="preserve"> 6. Batch Captioning &amp; Logging</w:t>
      </w:r>
    </w:p>
    <w:p w14:paraId="6EADDB6F" w14:textId="77777777" w:rsidR="00E32F5A" w:rsidRPr="00660A53" w:rsidRDefault="00E32F5A" w:rsidP="00660A53">
      <w:pPr>
        <w:pStyle w:val="ListParagraph"/>
        <w:numPr>
          <w:ilvl w:val="0"/>
          <w:numId w:val="61"/>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Support uploading multiple images for batch processing.</w:t>
      </w:r>
    </w:p>
    <w:p w14:paraId="10C5AE93" w14:textId="1D1DBCAC" w:rsidR="00660A53" w:rsidRPr="00660A53" w:rsidRDefault="00E32F5A" w:rsidP="00660A53">
      <w:pPr>
        <w:pStyle w:val="ListParagraph"/>
        <w:numPr>
          <w:ilvl w:val="0"/>
          <w:numId w:val="61"/>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Implement a download/export feature for generated captions in CSV or JSON formats.</w:t>
      </w:r>
    </w:p>
    <w:p w14:paraId="00FB7B8D" w14:textId="257851A9" w:rsidR="00E32F5A" w:rsidRPr="00660A53" w:rsidRDefault="00E32F5A" w:rsidP="00E32F5A">
      <w:p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 xml:space="preserve"> 7. User Access &amp; Privacy</w:t>
      </w:r>
    </w:p>
    <w:p w14:paraId="4ABF7A08" w14:textId="77777777" w:rsidR="00E32F5A" w:rsidRPr="00660A53" w:rsidRDefault="00E32F5A" w:rsidP="00660A53">
      <w:pPr>
        <w:pStyle w:val="ListParagraph"/>
        <w:numPr>
          <w:ilvl w:val="0"/>
          <w:numId w:val="62"/>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Add basic authentication for private usage.</w:t>
      </w:r>
    </w:p>
    <w:p w14:paraId="2EB96C63" w14:textId="77777777" w:rsidR="00E32F5A" w:rsidRPr="00660A53" w:rsidRDefault="00E32F5A" w:rsidP="00660A53">
      <w:pPr>
        <w:pStyle w:val="ListParagraph"/>
        <w:numPr>
          <w:ilvl w:val="0"/>
          <w:numId w:val="62"/>
        </w:numPr>
        <w:jc w:val="both"/>
        <w:rPr>
          <w:rFonts w:ascii="Times New Roman" w:hAnsi="Times New Roman" w:cs="Times New Roman"/>
          <w:sz w:val="24"/>
          <w:szCs w:val="24"/>
          <w:lang w:val="en-IN"/>
        </w:rPr>
      </w:pPr>
      <w:r w:rsidRPr="00660A53">
        <w:rPr>
          <w:rFonts w:ascii="Times New Roman" w:hAnsi="Times New Roman" w:cs="Times New Roman"/>
          <w:sz w:val="24"/>
          <w:szCs w:val="24"/>
          <w:lang w:val="en-IN"/>
        </w:rPr>
        <w:t>Include image deletion policies and usage disclaimers for ethical AI deployment.</w:t>
      </w:r>
    </w:p>
    <w:p w14:paraId="3CD803DB" w14:textId="77777777" w:rsidR="00D63F79" w:rsidRPr="00660A53" w:rsidRDefault="00D63F79" w:rsidP="006C1913">
      <w:pPr>
        <w:jc w:val="both"/>
        <w:rPr>
          <w:rFonts w:ascii="Times New Roman" w:hAnsi="Times New Roman" w:cs="Times New Roman"/>
          <w:sz w:val="28"/>
          <w:szCs w:val="24"/>
        </w:rPr>
      </w:pPr>
    </w:p>
    <w:p w14:paraId="3CB3398A" w14:textId="77777777" w:rsidR="00D63F79" w:rsidRDefault="00D63F79" w:rsidP="006C1913">
      <w:pPr>
        <w:jc w:val="both"/>
        <w:rPr>
          <w:rFonts w:ascii="Times New Roman" w:hAnsi="Times New Roman" w:cs="Times New Roman"/>
          <w:sz w:val="28"/>
          <w:szCs w:val="24"/>
        </w:rPr>
      </w:pPr>
    </w:p>
    <w:p w14:paraId="7042991E" w14:textId="77777777" w:rsidR="00D63F79" w:rsidRDefault="00D63F79" w:rsidP="006C1913">
      <w:pPr>
        <w:jc w:val="both"/>
        <w:rPr>
          <w:rFonts w:ascii="Times New Roman" w:hAnsi="Times New Roman" w:cs="Times New Roman"/>
          <w:sz w:val="28"/>
          <w:szCs w:val="24"/>
        </w:rPr>
      </w:pPr>
    </w:p>
    <w:p w14:paraId="0CA758B3" w14:textId="77777777" w:rsidR="00634F42" w:rsidRDefault="00634F42" w:rsidP="006C1913">
      <w:pPr>
        <w:jc w:val="both"/>
        <w:rPr>
          <w:rFonts w:ascii="Times New Roman" w:hAnsi="Times New Roman" w:cs="Times New Roman"/>
          <w:sz w:val="28"/>
          <w:szCs w:val="24"/>
        </w:rPr>
      </w:pPr>
    </w:p>
    <w:p w14:paraId="15EB6169" w14:textId="77777777" w:rsidR="00D63F79" w:rsidRDefault="00D63F79" w:rsidP="006C1913">
      <w:pPr>
        <w:jc w:val="both"/>
        <w:rPr>
          <w:rFonts w:ascii="Times New Roman" w:hAnsi="Times New Roman" w:cs="Times New Roman"/>
          <w:sz w:val="20"/>
          <w:szCs w:val="20"/>
        </w:rPr>
      </w:pPr>
    </w:p>
    <w:p w14:paraId="3DA4732C" w14:textId="77777777" w:rsidR="00660A53" w:rsidRDefault="00660A53" w:rsidP="006C1913">
      <w:pPr>
        <w:jc w:val="both"/>
        <w:rPr>
          <w:rFonts w:ascii="Times New Roman" w:hAnsi="Times New Roman" w:cs="Times New Roman"/>
          <w:sz w:val="20"/>
          <w:szCs w:val="20"/>
        </w:rPr>
      </w:pPr>
    </w:p>
    <w:p w14:paraId="6E6CBAD1" w14:textId="77777777" w:rsidR="00660A53" w:rsidRDefault="00660A53" w:rsidP="006C1913">
      <w:pPr>
        <w:jc w:val="both"/>
        <w:rPr>
          <w:rFonts w:ascii="Times New Roman" w:hAnsi="Times New Roman" w:cs="Times New Roman"/>
          <w:sz w:val="20"/>
          <w:szCs w:val="20"/>
        </w:rPr>
      </w:pPr>
    </w:p>
    <w:p w14:paraId="494A62E0" w14:textId="77777777" w:rsidR="00660A53" w:rsidRDefault="00660A53" w:rsidP="006C1913">
      <w:pPr>
        <w:jc w:val="both"/>
        <w:rPr>
          <w:rFonts w:ascii="Times New Roman" w:hAnsi="Times New Roman" w:cs="Times New Roman"/>
          <w:sz w:val="20"/>
          <w:szCs w:val="20"/>
        </w:rPr>
      </w:pPr>
    </w:p>
    <w:p w14:paraId="7349F881" w14:textId="77777777" w:rsidR="00660A53" w:rsidRDefault="00660A53" w:rsidP="006C1913">
      <w:pPr>
        <w:jc w:val="both"/>
        <w:rPr>
          <w:rFonts w:ascii="Times New Roman" w:hAnsi="Times New Roman" w:cs="Times New Roman"/>
          <w:sz w:val="20"/>
          <w:szCs w:val="20"/>
        </w:rPr>
      </w:pPr>
    </w:p>
    <w:p w14:paraId="671D0A72" w14:textId="77777777" w:rsidR="00660A53" w:rsidRDefault="00660A53" w:rsidP="006C1913">
      <w:pPr>
        <w:jc w:val="both"/>
        <w:rPr>
          <w:rFonts w:ascii="Times New Roman" w:hAnsi="Times New Roman" w:cs="Times New Roman"/>
          <w:sz w:val="20"/>
          <w:szCs w:val="20"/>
        </w:rPr>
      </w:pPr>
    </w:p>
    <w:p w14:paraId="7450EA73" w14:textId="77777777" w:rsidR="0042307F" w:rsidRDefault="0042307F" w:rsidP="006C1913">
      <w:pPr>
        <w:jc w:val="both"/>
        <w:rPr>
          <w:rFonts w:ascii="Times New Roman" w:hAnsi="Times New Roman" w:cs="Times New Roman"/>
          <w:sz w:val="20"/>
          <w:szCs w:val="20"/>
        </w:rPr>
      </w:pPr>
    </w:p>
    <w:p w14:paraId="2A645253" w14:textId="77777777" w:rsidR="0042307F" w:rsidRDefault="0042307F" w:rsidP="006C1913">
      <w:pPr>
        <w:jc w:val="both"/>
        <w:rPr>
          <w:rFonts w:ascii="Times New Roman" w:hAnsi="Times New Roman" w:cs="Times New Roman"/>
          <w:sz w:val="28"/>
          <w:szCs w:val="24"/>
        </w:rPr>
      </w:pPr>
    </w:p>
    <w:p w14:paraId="17AC5ABF" w14:textId="212CCCFC" w:rsidR="00D63F79" w:rsidRPr="00D63F79" w:rsidRDefault="00D63F79" w:rsidP="00660A53">
      <w:pPr>
        <w:spacing w:line="360" w:lineRule="auto"/>
        <w:jc w:val="center"/>
        <w:rPr>
          <w:rFonts w:ascii="Times New Roman" w:hAnsi="Times New Roman" w:cs="Times New Roman"/>
          <w:b/>
          <w:bCs/>
          <w:sz w:val="32"/>
          <w:szCs w:val="32"/>
          <w:lang w:val="en-IN"/>
        </w:rPr>
      </w:pPr>
      <w:r w:rsidRPr="00D63F79">
        <w:rPr>
          <w:rFonts w:ascii="Times New Roman" w:hAnsi="Times New Roman" w:cs="Times New Roman"/>
          <w:b/>
          <w:bCs/>
          <w:sz w:val="32"/>
          <w:szCs w:val="32"/>
          <w:lang w:val="en-IN"/>
        </w:rPr>
        <w:t>References</w:t>
      </w:r>
    </w:p>
    <w:p w14:paraId="4A220DDB" w14:textId="4742907C" w:rsidR="00D63F79" w:rsidRPr="00D13F25" w:rsidRDefault="00D63F79" w:rsidP="00D13F25">
      <w:pPr>
        <w:pStyle w:val="ListParagraph"/>
        <w:numPr>
          <w:ilvl w:val="0"/>
          <w:numId w:val="64"/>
        </w:numPr>
        <w:spacing w:line="360" w:lineRule="auto"/>
        <w:jc w:val="both"/>
        <w:rPr>
          <w:rFonts w:ascii="Times New Roman" w:hAnsi="Times New Roman" w:cs="Times New Roman"/>
          <w:sz w:val="24"/>
          <w:szCs w:val="24"/>
          <w:lang w:val="en-IN"/>
        </w:rPr>
      </w:pPr>
      <w:r w:rsidRPr="00D13F25">
        <w:rPr>
          <w:rFonts w:ascii="Times New Roman" w:hAnsi="Times New Roman" w:cs="Times New Roman"/>
          <w:sz w:val="24"/>
          <w:szCs w:val="24"/>
          <w:lang w:val="en-IN"/>
        </w:rPr>
        <w:t>J. Li et al., “BLIP: Bootstrapping Language-Image Pre-training for Unified Vision-Language Understanding and Generation,” arXiv preprint arXiv:2201.12086, 2022.</w:t>
      </w:r>
    </w:p>
    <w:p w14:paraId="1984444C" w14:textId="433E8013" w:rsidR="00D63F79" w:rsidRPr="00D13F25" w:rsidRDefault="00D63F79" w:rsidP="00D13F25">
      <w:pPr>
        <w:pStyle w:val="ListParagraph"/>
        <w:numPr>
          <w:ilvl w:val="0"/>
          <w:numId w:val="64"/>
        </w:numPr>
        <w:spacing w:line="360" w:lineRule="auto"/>
        <w:jc w:val="both"/>
        <w:rPr>
          <w:rFonts w:ascii="Times New Roman" w:hAnsi="Times New Roman" w:cs="Times New Roman"/>
          <w:sz w:val="24"/>
          <w:szCs w:val="24"/>
          <w:lang w:val="en-IN"/>
        </w:rPr>
      </w:pPr>
      <w:r w:rsidRPr="00D13F25">
        <w:rPr>
          <w:rFonts w:ascii="Times New Roman" w:hAnsi="Times New Roman" w:cs="Times New Roman"/>
          <w:sz w:val="24"/>
          <w:szCs w:val="24"/>
          <w:lang w:val="en-IN"/>
        </w:rPr>
        <w:t xml:space="preserve">Hugging Face, Transformers: State-of-the-art Natural Language Processing, 2023. [Online]. Available: </w:t>
      </w:r>
      <w:hyperlink r:id="rId10" w:history="1">
        <w:r w:rsidRPr="00D13F25">
          <w:rPr>
            <w:rStyle w:val="Hyperlink"/>
            <w:rFonts w:ascii="Times New Roman" w:hAnsi="Times New Roman" w:cs="Times New Roman"/>
            <w:sz w:val="24"/>
            <w:szCs w:val="24"/>
            <w:lang w:val="en-IN"/>
          </w:rPr>
          <w:t>https://huggingface.co/docs/transformers</w:t>
        </w:r>
      </w:hyperlink>
    </w:p>
    <w:p w14:paraId="4B062A46" w14:textId="6A60868F" w:rsidR="00D63F79" w:rsidRPr="00D13F25" w:rsidRDefault="00D63F79" w:rsidP="00D13F25">
      <w:pPr>
        <w:pStyle w:val="ListParagraph"/>
        <w:numPr>
          <w:ilvl w:val="0"/>
          <w:numId w:val="64"/>
        </w:numPr>
        <w:spacing w:line="360" w:lineRule="auto"/>
        <w:jc w:val="both"/>
        <w:rPr>
          <w:rFonts w:ascii="Times New Roman" w:hAnsi="Times New Roman" w:cs="Times New Roman"/>
          <w:sz w:val="24"/>
          <w:szCs w:val="24"/>
          <w:lang w:val="en-IN"/>
        </w:rPr>
      </w:pPr>
      <w:proofErr w:type="spellStart"/>
      <w:r w:rsidRPr="00D13F25">
        <w:rPr>
          <w:rFonts w:ascii="Times New Roman" w:hAnsi="Times New Roman" w:cs="Times New Roman"/>
          <w:sz w:val="24"/>
          <w:szCs w:val="24"/>
          <w:lang w:val="en-IN"/>
        </w:rPr>
        <w:t>Streamlit</w:t>
      </w:r>
      <w:proofErr w:type="spellEnd"/>
      <w:r w:rsidRPr="00D13F25">
        <w:rPr>
          <w:rFonts w:ascii="Times New Roman" w:hAnsi="Times New Roman" w:cs="Times New Roman"/>
          <w:sz w:val="24"/>
          <w:szCs w:val="24"/>
          <w:lang w:val="en-IN"/>
        </w:rPr>
        <w:t xml:space="preserve"> Inc., Streamlit Documentation, 2024. [Online]. Available: https://docs.streamlit.io</w:t>
      </w:r>
    </w:p>
    <w:p w14:paraId="46909440" w14:textId="692F5487" w:rsidR="00D63F79" w:rsidRPr="00D13F25" w:rsidRDefault="00D63F79" w:rsidP="00D13F25">
      <w:pPr>
        <w:pStyle w:val="ListParagraph"/>
        <w:numPr>
          <w:ilvl w:val="0"/>
          <w:numId w:val="64"/>
        </w:numPr>
        <w:spacing w:line="360" w:lineRule="auto"/>
        <w:jc w:val="both"/>
        <w:rPr>
          <w:rFonts w:ascii="Times New Roman" w:hAnsi="Times New Roman" w:cs="Times New Roman"/>
          <w:sz w:val="24"/>
          <w:szCs w:val="24"/>
          <w:lang w:val="en-IN"/>
        </w:rPr>
      </w:pPr>
      <w:r w:rsidRPr="00D13F25">
        <w:rPr>
          <w:rFonts w:ascii="Times New Roman" w:hAnsi="Times New Roman" w:cs="Times New Roman"/>
          <w:sz w:val="24"/>
          <w:szCs w:val="24"/>
          <w:lang w:val="en-IN"/>
        </w:rPr>
        <w:t>Salesforce Research, BLIP Model on Hugging Face, 2023. [Online]. Available: https://huggingface.co/Salesforce/blip-image-captioning-base</w:t>
      </w:r>
    </w:p>
    <w:p w14:paraId="33942667" w14:textId="052D7326" w:rsidR="00D63F79" w:rsidRPr="00D13F25" w:rsidRDefault="00D63F79" w:rsidP="00D13F25">
      <w:pPr>
        <w:pStyle w:val="ListParagraph"/>
        <w:numPr>
          <w:ilvl w:val="0"/>
          <w:numId w:val="64"/>
        </w:numPr>
        <w:spacing w:line="360" w:lineRule="auto"/>
        <w:jc w:val="both"/>
        <w:rPr>
          <w:rFonts w:ascii="Times New Roman" w:hAnsi="Times New Roman" w:cs="Times New Roman"/>
          <w:sz w:val="24"/>
          <w:szCs w:val="24"/>
          <w:lang w:val="en-IN"/>
        </w:rPr>
      </w:pPr>
      <w:r w:rsidRPr="00D13F25">
        <w:rPr>
          <w:rFonts w:ascii="Times New Roman" w:hAnsi="Times New Roman" w:cs="Times New Roman"/>
          <w:sz w:val="24"/>
          <w:szCs w:val="24"/>
          <w:lang w:val="en-IN"/>
        </w:rPr>
        <w:t>Python Software Foundation, Python 3.11 Documentation, 2023. [Online]. Available: https://docs.python.org/3</w:t>
      </w:r>
    </w:p>
    <w:p w14:paraId="55921E60" w14:textId="7D706182" w:rsidR="00D63F79" w:rsidRPr="00D13F25" w:rsidRDefault="00D63F79" w:rsidP="00D13F25">
      <w:pPr>
        <w:pStyle w:val="ListParagraph"/>
        <w:numPr>
          <w:ilvl w:val="0"/>
          <w:numId w:val="64"/>
        </w:numPr>
        <w:spacing w:line="360" w:lineRule="auto"/>
        <w:jc w:val="both"/>
        <w:rPr>
          <w:rFonts w:ascii="Times New Roman" w:hAnsi="Times New Roman" w:cs="Times New Roman"/>
          <w:sz w:val="24"/>
          <w:szCs w:val="24"/>
          <w:lang w:val="en-IN"/>
        </w:rPr>
      </w:pPr>
      <w:r w:rsidRPr="00D13F25">
        <w:rPr>
          <w:rFonts w:ascii="Times New Roman" w:hAnsi="Times New Roman" w:cs="Times New Roman"/>
          <w:sz w:val="24"/>
          <w:szCs w:val="24"/>
          <w:lang w:val="en-IN"/>
        </w:rPr>
        <w:t>Pillow Developers, Pillow (PIL Fork) Documentation, 2023. [Online]. Available: https://pillow.readthedocs.io</w:t>
      </w:r>
    </w:p>
    <w:p w14:paraId="61A4245C" w14:textId="355E8B22" w:rsidR="00D63F79" w:rsidRPr="00D13F25" w:rsidRDefault="00D63F79" w:rsidP="00D13F25">
      <w:pPr>
        <w:pStyle w:val="ListParagraph"/>
        <w:numPr>
          <w:ilvl w:val="0"/>
          <w:numId w:val="64"/>
        </w:numPr>
        <w:spacing w:line="360" w:lineRule="auto"/>
        <w:jc w:val="both"/>
        <w:rPr>
          <w:rFonts w:ascii="Times New Roman" w:hAnsi="Times New Roman" w:cs="Times New Roman"/>
          <w:sz w:val="24"/>
          <w:szCs w:val="24"/>
          <w:lang w:val="en-IN"/>
        </w:rPr>
      </w:pPr>
      <w:proofErr w:type="spellStart"/>
      <w:r w:rsidRPr="00D13F25">
        <w:rPr>
          <w:rFonts w:ascii="Times New Roman" w:hAnsi="Times New Roman" w:cs="Times New Roman"/>
          <w:sz w:val="24"/>
          <w:szCs w:val="24"/>
          <w:lang w:val="en-IN"/>
        </w:rPr>
        <w:t>PyTorch</w:t>
      </w:r>
      <w:proofErr w:type="spellEnd"/>
      <w:r w:rsidRPr="00D13F25">
        <w:rPr>
          <w:rFonts w:ascii="Times New Roman" w:hAnsi="Times New Roman" w:cs="Times New Roman"/>
          <w:sz w:val="24"/>
          <w:szCs w:val="24"/>
          <w:lang w:val="en-IN"/>
        </w:rPr>
        <w:t xml:space="preserve"> Foundation, </w:t>
      </w:r>
      <w:proofErr w:type="spellStart"/>
      <w:r w:rsidRPr="00D13F25">
        <w:rPr>
          <w:rFonts w:ascii="Times New Roman" w:hAnsi="Times New Roman" w:cs="Times New Roman"/>
          <w:sz w:val="24"/>
          <w:szCs w:val="24"/>
          <w:lang w:val="en-IN"/>
        </w:rPr>
        <w:t>PyTorch</w:t>
      </w:r>
      <w:proofErr w:type="spellEnd"/>
      <w:r w:rsidRPr="00D13F25">
        <w:rPr>
          <w:rFonts w:ascii="Times New Roman" w:hAnsi="Times New Roman" w:cs="Times New Roman"/>
          <w:sz w:val="24"/>
          <w:szCs w:val="24"/>
          <w:lang w:val="en-IN"/>
        </w:rPr>
        <w:t xml:space="preserve"> Documentation, 2024. [Online]. Available: </w:t>
      </w:r>
      <w:hyperlink r:id="rId11" w:history="1">
        <w:r w:rsidR="00660A53" w:rsidRPr="00D13F25">
          <w:rPr>
            <w:rStyle w:val="Hyperlink"/>
            <w:rFonts w:ascii="Times New Roman" w:hAnsi="Times New Roman" w:cs="Times New Roman"/>
            <w:sz w:val="24"/>
            <w:szCs w:val="24"/>
            <w:lang w:val="en-IN"/>
          </w:rPr>
          <w:t>https://pytorch.org</w:t>
        </w:r>
      </w:hyperlink>
    </w:p>
    <w:p w14:paraId="3E041076" w14:textId="12532DE5" w:rsidR="00660A53" w:rsidRPr="00D13F25" w:rsidRDefault="00660A53" w:rsidP="00D13F25">
      <w:pPr>
        <w:pStyle w:val="ListParagraph"/>
        <w:numPr>
          <w:ilvl w:val="0"/>
          <w:numId w:val="64"/>
        </w:numPr>
        <w:spacing w:line="360" w:lineRule="auto"/>
        <w:jc w:val="both"/>
        <w:rPr>
          <w:rFonts w:ascii="Times New Roman" w:hAnsi="Times New Roman" w:cs="Times New Roman"/>
          <w:sz w:val="24"/>
          <w:szCs w:val="24"/>
          <w:lang w:val="en-IN"/>
        </w:rPr>
      </w:pPr>
      <w:proofErr w:type="spellStart"/>
      <w:r w:rsidRPr="00D13F25">
        <w:rPr>
          <w:rFonts w:ascii="Times New Roman" w:hAnsi="Times New Roman" w:cs="Times New Roman"/>
          <w:sz w:val="24"/>
          <w:szCs w:val="24"/>
        </w:rPr>
        <w:t>Streamlit</w:t>
      </w:r>
      <w:proofErr w:type="spellEnd"/>
      <w:r w:rsidRPr="00D13F25">
        <w:rPr>
          <w:rFonts w:ascii="Times New Roman" w:hAnsi="Times New Roman" w:cs="Times New Roman"/>
          <w:sz w:val="24"/>
          <w:szCs w:val="24"/>
        </w:rPr>
        <w:t xml:space="preserve"> App Implementation, streamlit_image_captioning_app.py, 2025 (Developed by Project Team).</w:t>
      </w:r>
    </w:p>
    <w:p w14:paraId="17782788" w14:textId="77777777" w:rsidR="00634F42" w:rsidRDefault="00634F42" w:rsidP="00CD08D1">
      <w:pPr>
        <w:spacing w:line="360" w:lineRule="auto"/>
        <w:jc w:val="both"/>
        <w:rPr>
          <w:rFonts w:ascii="Times New Roman" w:hAnsi="Times New Roman" w:cs="Times New Roman"/>
          <w:sz w:val="28"/>
          <w:szCs w:val="28"/>
        </w:rPr>
      </w:pPr>
    </w:p>
    <w:p w14:paraId="1C99D844" w14:textId="77777777" w:rsidR="00634F42" w:rsidRDefault="00634F42" w:rsidP="00CD08D1">
      <w:pPr>
        <w:spacing w:line="360" w:lineRule="auto"/>
        <w:jc w:val="both"/>
        <w:rPr>
          <w:rFonts w:ascii="Times New Roman" w:hAnsi="Times New Roman" w:cs="Times New Roman"/>
          <w:sz w:val="28"/>
          <w:szCs w:val="28"/>
        </w:rPr>
      </w:pPr>
    </w:p>
    <w:p w14:paraId="0489F542" w14:textId="77777777" w:rsidR="00634F42" w:rsidRDefault="00634F42" w:rsidP="00CD08D1">
      <w:pPr>
        <w:spacing w:line="360" w:lineRule="auto"/>
        <w:jc w:val="both"/>
        <w:rPr>
          <w:rFonts w:ascii="Times New Roman" w:hAnsi="Times New Roman" w:cs="Times New Roman"/>
          <w:sz w:val="28"/>
          <w:szCs w:val="28"/>
        </w:rPr>
      </w:pPr>
    </w:p>
    <w:p w14:paraId="0284E517" w14:textId="77777777" w:rsidR="00634F42" w:rsidRDefault="00634F42" w:rsidP="00CD08D1">
      <w:pPr>
        <w:spacing w:line="360" w:lineRule="auto"/>
        <w:jc w:val="both"/>
        <w:rPr>
          <w:rFonts w:ascii="Times New Roman" w:hAnsi="Times New Roman" w:cs="Times New Roman"/>
          <w:sz w:val="28"/>
          <w:szCs w:val="28"/>
        </w:rPr>
      </w:pPr>
    </w:p>
    <w:p w14:paraId="363770F7" w14:textId="33EE10E4" w:rsidR="00D63F79" w:rsidRPr="00634F42" w:rsidRDefault="00D63F79" w:rsidP="00634F42">
      <w:pPr>
        <w:spacing w:line="360" w:lineRule="auto"/>
        <w:jc w:val="center"/>
        <w:rPr>
          <w:rFonts w:ascii="Times New Roman" w:hAnsi="Times New Roman" w:cs="Times New Roman"/>
          <w:sz w:val="20"/>
          <w:szCs w:val="20"/>
        </w:rPr>
      </w:pPr>
    </w:p>
    <w:sectPr w:rsidR="00D63F79" w:rsidRPr="00634F42" w:rsidSect="00265F9E">
      <w:footerReference w:type="default" r:id="rId12"/>
      <w:pgSz w:w="12240" w:h="15840"/>
      <w:pgMar w:top="568" w:right="1325" w:bottom="426"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14EF9" w14:textId="77777777" w:rsidR="009044B1" w:rsidRDefault="009044B1" w:rsidP="00A741FF">
      <w:pPr>
        <w:spacing w:after="0" w:line="240" w:lineRule="auto"/>
      </w:pPr>
      <w:r>
        <w:separator/>
      </w:r>
    </w:p>
  </w:endnote>
  <w:endnote w:type="continuationSeparator" w:id="0">
    <w:p w14:paraId="1F7D283D" w14:textId="77777777" w:rsidR="009044B1" w:rsidRDefault="009044B1" w:rsidP="00A7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3432713"/>
      <w:docPartObj>
        <w:docPartGallery w:val="Page Numbers (Bottom of Page)"/>
        <w:docPartUnique/>
      </w:docPartObj>
    </w:sdtPr>
    <w:sdtEndPr>
      <w:rPr>
        <w:noProof/>
      </w:rPr>
    </w:sdtEndPr>
    <w:sdtContent>
      <w:p w14:paraId="72B11AE6" w14:textId="7163BAF4" w:rsidR="00F63EF2" w:rsidRDefault="00F63E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28577F" w14:textId="77777777" w:rsidR="00F63EF2" w:rsidRDefault="00F63E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7CB4C" w14:textId="77777777" w:rsidR="009044B1" w:rsidRDefault="009044B1" w:rsidP="00A741FF">
      <w:pPr>
        <w:spacing w:after="0" w:line="240" w:lineRule="auto"/>
      </w:pPr>
      <w:r>
        <w:separator/>
      </w:r>
    </w:p>
  </w:footnote>
  <w:footnote w:type="continuationSeparator" w:id="0">
    <w:p w14:paraId="126FB86F" w14:textId="77777777" w:rsidR="009044B1" w:rsidRDefault="009044B1" w:rsidP="00A7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F0AB5"/>
    <w:multiLevelType w:val="multilevel"/>
    <w:tmpl w:val="0800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5E3D8D"/>
    <w:multiLevelType w:val="multilevel"/>
    <w:tmpl w:val="00FC3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56326E"/>
    <w:multiLevelType w:val="multilevel"/>
    <w:tmpl w:val="C086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9C1199"/>
    <w:multiLevelType w:val="hybridMultilevel"/>
    <w:tmpl w:val="4198E8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FD80298"/>
    <w:multiLevelType w:val="multilevel"/>
    <w:tmpl w:val="4CF2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2A3FFB"/>
    <w:multiLevelType w:val="multilevel"/>
    <w:tmpl w:val="9946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2D11FC"/>
    <w:multiLevelType w:val="hybridMultilevel"/>
    <w:tmpl w:val="5220FC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C3015BA"/>
    <w:multiLevelType w:val="hybridMultilevel"/>
    <w:tmpl w:val="5240F1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1EE5634B"/>
    <w:multiLevelType w:val="hybridMultilevel"/>
    <w:tmpl w:val="1610D0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22497A68"/>
    <w:multiLevelType w:val="hybridMultilevel"/>
    <w:tmpl w:val="8F2619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2DE58D8"/>
    <w:multiLevelType w:val="multilevel"/>
    <w:tmpl w:val="299E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5B5FB4"/>
    <w:multiLevelType w:val="multilevel"/>
    <w:tmpl w:val="B360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64E3A1D"/>
    <w:multiLevelType w:val="multilevel"/>
    <w:tmpl w:val="459A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4558C"/>
    <w:multiLevelType w:val="multilevel"/>
    <w:tmpl w:val="6BD2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284DBC"/>
    <w:multiLevelType w:val="multilevel"/>
    <w:tmpl w:val="D4AC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FD1C9F"/>
    <w:multiLevelType w:val="hybridMultilevel"/>
    <w:tmpl w:val="5FDA9E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2D13001A"/>
    <w:multiLevelType w:val="multilevel"/>
    <w:tmpl w:val="2596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6D6C0D"/>
    <w:multiLevelType w:val="multilevel"/>
    <w:tmpl w:val="ED0A1C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2E5774CB"/>
    <w:multiLevelType w:val="hybridMultilevel"/>
    <w:tmpl w:val="9D2650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30946750"/>
    <w:multiLevelType w:val="multilevel"/>
    <w:tmpl w:val="7CD4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76657E"/>
    <w:multiLevelType w:val="multilevel"/>
    <w:tmpl w:val="ADBC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882EDA"/>
    <w:multiLevelType w:val="multilevel"/>
    <w:tmpl w:val="5B42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6F1638"/>
    <w:multiLevelType w:val="hybridMultilevel"/>
    <w:tmpl w:val="1CB25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8554F27"/>
    <w:multiLevelType w:val="hybridMultilevel"/>
    <w:tmpl w:val="B17C881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B3E6D25"/>
    <w:multiLevelType w:val="multilevel"/>
    <w:tmpl w:val="05107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C8713C"/>
    <w:multiLevelType w:val="hybridMultilevel"/>
    <w:tmpl w:val="B02645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41F51E34"/>
    <w:multiLevelType w:val="multilevel"/>
    <w:tmpl w:val="C626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D2326D"/>
    <w:multiLevelType w:val="hybridMultilevel"/>
    <w:tmpl w:val="9E4671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49D0EC4"/>
    <w:multiLevelType w:val="multilevel"/>
    <w:tmpl w:val="3BC2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AB2487"/>
    <w:multiLevelType w:val="multilevel"/>
    <w:tmpl w:val="1B66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E91DEA"/>
    <w:multiLevelType w:val="multilevel"/>
    <w:tmpl w:val="8F0C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7F3165"/>
    <w:multiLevelType w:val="multilevel"/>
    <w:tmpl w:val="6AD8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8D0372"/>
    <w:multiLevelType w:val="multilevel"/>
    <w:tmpl w:val="A63E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4F556F"/>
    <w:multiLevelType w:val="hybridMultilevel"/>
    <w:tmpl w:val="92D452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54655B71"/>
    <w:multiLevelType w:val="hybridMultilevel"/>
    <w:tmpl w:val="B33698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579405BA"/>
    <w:multiLevelType w:val="multilevel"/>
    <w:tmpl w:val="DCF0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364388"/>
    <w:multiLevelType w:val="multilevel"/>
    <w:tmpl w:val="FEBE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595C34"/>
    <w:multiLevelType w:val="hybridMultilevel"/>
    <w:tmpl w:val="1F8C97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0346B48"/>
    <w:multiLevelType w:val="multilevel"/>
    <w:tmpl w:val="D140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DC1E53"/>
    <w:multiLevelType w:val="multilevel"/>
    <w:tmpl w:val="01E8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146A02"/>
    <w:multiLevelType w:val="hybridMultilevel"/>
    <w:tmpl w:val="3B941F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69A12237"/>
    <w:multiLevelType w:val="multilevel"/>
    <w:tmpl w:val="ACF4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6E3BD9"/>
    <w:multiLevelType w:val="hybridMultilevel"/>
    <w:tmpl w:val="48229B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ADB188B"/>
    <w:multiLevelType w:val="hybridMultilevel"/>
    <w:tmpl w:val="80C807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C041791"/>
    <w:multiLevelType w:val="multilevel"/>
    <w:tmpl w:val="BB646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8D2229"/>
    <w:multiLevelType w:val="hybridMultilevel"/>
    <w:tmpl w:val="5456EC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6EAF0753"/>
    <w:multiLevelType w:val="multilevel"/>
    <w:tmpl w:val="4F062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720759"/>
    <w:multiLevelType w:val="hybridMultilevel"/>
    <w:tmpl w:val="31087C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15:restartNumberingAfterBreak="0">
    <w:nsid w:val="71C02CA7"/>
    <w:multiLevelType w:val="multilevel"/>
    <w:tmpl w:val="5862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BC6F20"/>
    <w:multiLevelType w:val="multilevel"/>
    <w:tmpl w:val="FAEAA4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72DE02FB"/>
    <w:multiLevelType w:val="multilevel"/>
    <w:tmpl w:val="EE64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3C5B4B"/>
    <w:multiLevelType w:val="multilevel"/>
    <w:tmpl w:val="339C3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DB3CD6"/>
    <w:multiLevelType w:val="hybridMultilevel"/>
    <w:tmpl w:val="471A26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79476932"/>
    <w:multiLevelType w:val="multilevel"/>
    <w:tmpl w:val="F38E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2B60C6"/>
    <w:multiLevelType w:val="multilevel"/>
    <w:tmpl w:val="9C4A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547694">
    <w:abstractNumId w:val="8"/>
  </w:num>
  <w:num w:numId="2" w16cid:durableId="1367294064">
    <w:abstractNumId w:val="6"/>
  </w:num>
  <w:num w:numId="3" w16cid:durableId="373045201">
    <w:abstractNumId w:val="5"/>
  </w:num>
  <w:num w:numId="4" w16cid:durableId="491289739">
    <w:abstractNumId w:val="4"/>
  </w:num>
  <w:num w:numId="5" w16cid:durableId="1946840395">
    <w:abstractNumId w:val="7"/>
  </w:num>
  <w:num w:numId="6" w16cid:durableId="1668634769">
    <w:abstractNumId w:val="3"/>
  </w:num>
  <w:num w:numId="7" w16cid:durableId="1260792228">
    <w:abstractNumId w:val="2"/>
  </w:num>
  <w:num w:numId="8" w16cid:durableId="1085687686">
    <w:abstractNumId w:val="1"/>
  </w:num>
  <w:num w:numId="9" w16cid:durableId="1037314470">
    <w:abstractNumId w:val="0"/>
  </w:num>
  <w:num w:numId="10" w16cid:durableId="969092717">
    <w:abstractNumId w:val="58"/>
  </w:num>
  <w:num w:numId="11" w16cid:durableId="1229876387">
    <w:abstractNumId w:val="12"/>
  </w:num>
  <w:num w:numId="12" w16cid:durableId="61098988">
    <w:abstractNumId w:val="30"/>
  </w:num>
  <w:num w:numId="13" w16cid:durableId="2003703455">
    <w:abstractNumId w:val="20"/>
  </w:num>
  <w:num w:numId="14" w16cid:durableId="1394892944">
    <w:abstractNumId w:val="14"/>
  </w:num>
  <w:num w:numId="15" w16cid:durableId="1210150803">
    <w:abstractNumId w:val="32"/>
  </w:num>
  <w:num w:numId="16" w16cid:durableId="255985615">
    <w:abstractNumId w:val="63"/>
  </w:num>
  <w:num w:numId="17" w16cid:durableId="174808027">
    <w:abstractNumId w:val="39"/>
  </w:num>
  <w:num w:numId="18" w16cid:durableId="79261569">
    <w:abstractNumId w:val="21"/>
  </w:num>
  <w:num w:numId="19" w16cid:durableId="287786117">
    <w:abstractNumId w:val="9"/>
  </w:num>
  <w:num w:numId="20" w16cid:durableId="1934974343">
    <w:abstractNumId w:val="44"/>
  </w:num>
  <w:num w:numId="21" w16cid:durableId="1723366090">
    <w:abstractNumId w:val="41"/>
  </w:num>
  <w:num w:numId="22" w16cid:durableId="416248703">
    <w:abstractNumId w:val="57"/>
  </w:num>
  <w:num w:numId="23" w16cid:durableId="1064524098">
    <w:abstractNumId w:val="23"/>
  </w:num>
  <w:num w:numId="24" w16cid:durableId="1662467544">
    <w:abstractNumId w:val="10"/>
  </w:num>
  <w:num w:numId="25" w16cid:durableId="1498617417">
    <w:abstractNumId w:val="38"/>
  </w:num>
  <w:num w:numId="26" w16cid:durableId="1370253860">
    <w:abstractNumId w:val="53"/>
  </w:num>
  <w:num w:numId="27" w16cid:durableId="1051001215">
    <w:abstractNumId w:val="13"/>
  </w:num>
  <w:num w:numId="28" w16cid:durableId="369301503">
    <w:abstractNumId w:val="62"/>
  </w:num>
  <w:num w:numId="29" w16cid:durableId="995187492">
    <w:abstractNumId w:val="50"/>
  </w:num>
  <w:num w:numId="30" w16cid:durableId="525021580">
    <w:abstractNumId w:val="40"/>
  </w:num>
  <w:num w:numId="31" w16cid:durableId="624315864">
    <w:abstractNumId w:val="11"/>
  </w:num>
  <w:num w:numId="32" w16cid:durableId="977808621">
    <w:abstractNumId w:val="59"/>
  </w:num>
  <w:num w:numId="33" w16cid:durableId="490759554">
    <w:abstractNumId w:val="35"/>
  </w:num>
  <w:num w:numId="34" w16cid:durableId="508299621">
    <w:abstractNumId w:val="33"/>
  </w:num>
  <w:num w:numId="35" w16cid:durableId="991983771">
    <w:abstractNumId w:val="48"/>
  </w:num>
  <w:num w:numId="36" w16cid:durableId="980043100">
    <w:abstractNumId w:val="25"/>
  </w:num>
  <w:num w:numId="37" w16cid:durableId="1466237584">
    <w:abstractNumId w:val="19"/>
  </w:num>
  <w:num w:numId="38" w16cid:durableId="428159617">
    <w:abstractNumId w:val="55"/>
  </w:num>
  <w:num w:numId="39" w16cid:durableId="443112925">
    <w:abstractNumId w:val="28"/>
  </w:num>
  <w:num w:numId="40" w16cid:durableId="1498959191">
    <w:abstractNumId w:val="29"/>
  </w:num>
  <w:num w:numId="41" w16cid:durableId="368380579">
    <w:abstractNumId w:val="45"/>
  </w:num>
  <w:num w:numId="42" w16cid:durableId="570236425">
    <w:abstractNumId w:val="22"/>
  </w:num>
  <w:num w:numId="43" w16cid:durableId="1342665347">
    <w:abstractNumId w:val="37"/>
  </w:num>
  <w:num w:numId="44" w16cid:durableId="456294237">
    <w:abstractNumId w:val="60"/>
  </w:num>
  <w:num w:numId="45" w16cid:durableId="1577663894">
    <w:abstractNumId w:val="47"/>
  </w:num>
  <w:num w:numId="46" w16cid:durableId="2140951992">
    <w:abstractNumId w:val="24"/>
  </w:num>
  <w:num w:numId="47" w16cid:durableId="1664092051">
    <w:abstractNumId w:val="34"/>
  </w:num>
  <w:num w:numId="48" w16cid:durableId="810513738">
    <w:abstractNumId w:val="54"/>
  </w:num>
  <w:num w:numId="49" w16cid:durableId="1257592923">
    <w:abstractNumId w:val="42"/>
  </w:num>
  <w:num w:numId="50" w16cid:durableId="1329869605">
    <w:abstractNumId w:val="26"/>
  </w:num>
  <w:num w:numId="51" w16cid:durableId="283539566">
    <w:abstractNumId w:val="43"/>
  </w:num>
  <w:num w:numId="52" w16cid:durableId="285310171">
    <w:abstractNumId w:val="31"/>
  </w:num>
  <w:num w:numId="53" w16cid:durableId="404184472">
    <w:abstractNumId w:val="51"/>
  </w:num>
  <w:num w:numId="54" w16cid:durableId="558975522">
    <w:abstractNumId w:val="27"/>
  </w:num>
  <w:num w:numId="55" w16cid:durableId="46880237">
    <w:abstractNumId w:val="18"/>
  </w:num>
  <w:num w:numId="56" w16cid:durableId="714617909">
    <w:abstractNumId w:val="15"/>
  </w:num>
  <w:num w:numId="57" w16cid:durableId="675503037">
    <w:abstractNumId w:val="16"/>
  </w:num>
  <w:num w:numId="58" w16cid:durableId="268776607">
    <w:abstractNumId w:val="61"/>
  </w:num>
  <w:num w:numId="59" w16cid:durableId="372310545">
    <w:abstractNumId w:val="52"/>
  </w:num>
  <w:num w:numId="60" w16cid:durableId="628239570">
    <w:abstractNumId w:val="17"/>
  </w:num>
  <w:num w:numId="61" w16cid:durableId="333186974">
    <w:abstractNumId w:val="49"/>
  </w:num>
  <w:num w:numId="62" w16cid:durableId="1039548773">
    <w:abstractNumId w:val="56"/>
  </w:num>
  <w:num w:numId="63" w16cid:durableId="1727725940">
    <w:abstractNumId w:val="46"/>
  </w:num>
  <w:num w:numId="64" w16cid:durableId="18910320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536F"/>
    <w:rsid w:val="00033EFA"/>
    <w:rsid w:val="00034616"/>
    <w:rsid w:val="0004152C"/>
    <w:rsid w:val="000562A0"/>
    <w:rsid w:val="0006063C"/>
    <w:rsid w:val="00067F01"/>
    <w:rsid w:val="0007215B"/>
    <w:rsid w:val="00074BC9"/>
    <w:rsid w:val="00082DEA"/>
    <w:rsid w:val="00090203"/>
    <w:rsid w:val="000B5196"/>
    <w:rsid w:val="000C00C4"/>
    <w:rsid w:val="000E10CC"/>
    <w:rsid w:val="000E182E"/>
    <w:rsid w:val="000F4991"/>
    <w:rsid w:val="00113628"/>
    <w:rsid w:val="001258AB"/>
    <w:rsid w:val="00136717"/>
    <w:rsid w:val="00142BA9"/>
    <w:rsid w:val="0015074B"/>
    <w:rsid w:val="00160066"/>
    <w:rsid w:val="001804AC"/>
    <w:rsid w:val="001847B0"/>
    <w:rsid w:val="0019027A"/>
    <w:rsid w:val="001B504B"/>
    <w:rsid w:val="001C145E"/>
    <w:rsid w:val="001D1C1B"/>
    <w:rsid w:val="001E6E24"/>
    <w:rsid w:val="001E78A9"/>
    <w:rsid w:val="001F225C"/>
    <w:rsid w:val="002065ED"/>
    <w:rsid w:val="002130E8"/>
    <w:rsid w:val="002132CE"/>
    <w:rsid w:val="00223A13"/>
    <w:rsid w:val="002257F7"/>
    <w:rsid w:val="00237FBC"/>
    <w:rsid w:val="0025704D"/>
    <w:rsid w:val="00265F9E"/>
    <w:rsid w:val="002742EC"/>
    <w:rsid w:val="00274CA6"/>
    <w:rsid w:val="0028270B"/>
    <w:rsid w:val="0029639D"/>
    <w:rsid w:val="002B69DF"/>
    <w:rsid w:val="002C16CF"/>
    <w:rsid w:val="002C2D20"/>
    <w:rsid w:val="002C7BF6"/>
    <w:rsid w:val="002E024E"/>
    <w:rsid w:val="002F1CEA"/>
    <w:rsid w:val="002F3FC0"/>
    <w:rsid w:val="003001C4"/>
    <w:rsid w:val="00314204"/>
    <w:rsid w:val="0032658D"/>
    <w:rsid w:val="00326F90"/>
    <w:rsid w:val="0032720F"/>
    <w:rsid w:val="003463E7"/>
    <w:rsid w:val="003524F2"/>
    <w:rsid w:val="003529ED"/>
    <w:rsid w:val="00390799"/>
    <w:rsid w:val="0039402A"/>
    <w:rsid w:val="003D6F95"/>
    <w:rsid w:val="003E14A3"/>
    <w:rsid w:val="003F72C3"/>
    <w:rsid w:val="00415A32"/>
    <w:rsid w:val="0042307F"/>
    <w:rsid w:val="004236D4"/>
    <w:rsid w:val="00485C30"/>
    <w:rsid w:val="004A01F9"/>
    <w:rsid w:val="004A1511"/>
    <w:rsid w:val="004A3960"/>
    <w:rsid w:val="004B0DDF"/>
    <w:rsid w:val="00500201"/>
    <w:rsid w:val="00514248"/>
    <w:rsid w:val="00517B09"/>
    <w:rsid w:val="005248AC"/>
    <w:rsid w:val="00546B54"/>
    <w:rsid w:val="005506AB"/>
    <w:rsid w:val="005728E1"/>
    <w:rsid w:val="00585FAF"/>
    <w:rsid w:val="00593111"/>
    <w:rsid w:val="005A6B56"/>
    <w:rsid w:val="005B2E9E"/>
    <w:rsid w:val="005C5A78"/>
    <w:rsid w:val="005C6162"/>
    <w:rsid w:val="005C7848"/>
    <w:rsid w:val="005F4082"/>
    <w:rsid w:val="00624845"/>
    <w:rsid w:val="0063394B"/>
    <w:rsid w:val="00634F42"/>
    <w:rsid w:val="00642D47"/>
    <w:rsid w:val="00660A53"/>
    <w:rsid w:val="00664C35"/>
    <w:rsid w:val="006670EA"/>
    <w:rsid w:val="006777E5"/>
    <w:rsid w:val="00692594"/>
    <w:rsid w:val="00692755"/>
    <w:rsid w:val="006B2837"/>
    <w:rsid w:val="006B4D3E"/>
    <w:rsid w:val="006C082C"/>
    <w:rsid w:val="006C1913"/>
    <w:rsid w:val="00714A55"/>
    <w:rsid w:val="007670F4"/>
    <w:rsid w:val="007862FD"/>
    <w:rsid w:val="007B0A65"/>
    <w:rsid w:val="007D0144"/>
    <w:rsid w:val="007D7FCF"/>
    <w:rsid w:val="007E6386"/>
    <w:rsid w:val="007F5173"/>
    <w:rsid w:val="00814924"/>
    <w:rsid w:val="008346D8"/>
    <w:rsid w:val="0083491E"/>
    <w:rsid w:val="00837D9E"/>
    <w:rsid w:val="0084783D"/>
    <w:rsid w:val="00847985"/>
    <w:rsid w:val="008A20A4"/>
    <w:rsid w:val="008B4172"/>
    <w:rsid w:val="008D2D57"/>
    <w:rsid w:val="008E0829"/>
    <w:rsid w:val="009044B1"/>
    <w:rsid w:val="00917917"/>
    <w:rsid w:val="0093395A"/>
    <w:rsid w:val="00934908"/>
    <w:rsid w:val="009452A9"/>
    <w:rsid w:val="00946099"/>
    <w:rsid w:val="009479E3"/>
    <w:rsid w:val="00952257"/>
    <w:rsid w:val="00955791"/>
    <w:rsid w:val="009618AE"/>
    <w:rsid w:val="009649FD"/>
    <w:rsid w:val="009B3959"/>
    <w:rsid w:val="009D407A"/>
    <w:rsid w:val="009D6D7D"/>
    <w:rsid w:val="009F2543"/>
    <w:rsid w:val="00A00A56"/>
    <w:rsid w:val="00A02EF9"/>
    <w:rsid w:val="00A106A8"/>
    <w:rsid w:val="00A351DC"/>
    <w:rsid w:val="00A623EA"/>
    <w:rsid w:val="00A709AB"/>
    <w:rsid w:val="00A71595"/>
    <w:rsid w:val="00A741FF"/>
    <w:rsid w:val="00A8195F"/>
    <w:rsid w:val="00A960AF"/>
    <w:rsid w:val="00AA1D8D"/>
    <w:rsid w:val="00AA7436"/>
    <w:rsid w:val="00AC4269"/>
    <w:rsid w:val="00AC7381"/>
    <w:rsid w:val="00AD77E4"/>
    <w:rsid w:val="00B054B9"/>
    <w:rsid w:val="00B24DF1"/>
    <w:rsid w:val="00B4199A"/>
    <w:rsid w:val="00B47730"/>
    <w:rsid w:val="00B6093A"/>
    <w:rsid w:val="00B72575"/>
    <w:rsid w:val="00B8535E"/>
    <w:rsid w:val="00B915B4"/>
    <w:rsid w:val="00BA3121"/>
    <w:rsid w:val="00BA7766"/>
    <w:rsid w:val="00BC52EC"/>
    <w:rsid w:val="00BF3B6E"/>
    <w:rsid w:val="00BF4307"/>
    <w:rsid w:val="00BF7EBA"/>
    <w:rsid w:val="00C50B8C"/>
    <w:rsid w:val="00C50E2D"/>
    <w:rsid w:val="00C7274B"/>
    <w:rsid w:val="00C73C98"/>
    <w:rsid w:val="00C75CFC"/>
    <w:rsid w:val="00C9229D"/>
    <w:rsid w:val="00CB0664"/>
    <w:rsid w:val="00CB3FAF"/>
    <w:rsid w:val="00CD08D1"/>
    <w:rsid w:val="00CF4751"/>
    <w:rsid w:val="00D13CA4"/>
    <w:rsid w:val="00D13F25"/>
    <w:rsid w:val="00D45FC8"/>
    <w:rsid w:val="00D54838"/>
    <w:rsid w:val="00D63F79"/>
    <w:rsid w:val="00D6645E"/>
    <w:rsid w:val="00D75FF5"/>
    <w:rsid w:val="00D81E27"/>
    <w:rsid w:val="00DB23A0"/>
    <w:rsid w:val="00DC5F5C"/>
    <w:rsid w:val="00DE11D4"/>
    <w:rsid w:val="00E0238A"/>
    <w:rsid w:val="00E03B76"/>
    <w:rsid w:val="00E14CBD"/>
    <w:rsid w:val="00E1585D"/>
    <w:rsid w:val="00E32F5A"/>
    <w:rsid w:val="00E34895"/>
    <w:rsid w:val="00E43836"/>
    <w:rsid w:val="00E7451A"/>
    <w:rsid w:val="00E86C5D"/>
    <w:rsid w:val="00EC113D"/>
    <w:rsid w:val="00ED5806"/>
    <w:rsid w:val="00EF43F6"/>
    <w:rsid w:val="00EF6C20"/>
    <w:rsid w:val="00F24514"/>
    <w:rsid w:val="00F60418"/>
    <w:rsid w:val="00F63EF2"/>
    <w:rsid w:val="00F67EDC"/>
    <w:rsid w:val="00F77B1F"/>
    <w:rsid w:val="00F80BA8"/>
    <w:rsid w:val="00F812BA"/>
    <w:rsid w:val="00F8769C"/>
    <w:rsid w:val="00FC693F"/>
    <w:rsid w:val="00FC76F6"/>
    <w:rsid w:val="00FF3A58"/>
    <w:rsid w:val="00FF51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DC8FBF"/>
  <w14:defaultImageDpi w14:val="300"/>
  <w15:docId w15:val="{AEA58B59-CB00-432D-993A-7704B05C0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24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9460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6099"/>
    <w:rPr>
      <w:rFonts w:ascii="Segoe UI" w:hAnsi="Segoe UI" w:cs="Segoe UI"/>
      <w:sz w:val="18"/>
      <w:szCs w:val="18"/>
    </w:rPr>
  </w:style>
  <w:style w:type="character" w:styleId="Hyperlink">
    <w:name w:val="Hyperlink"/>
    <w:basedOn w:val="DefaultParagraphFont"/>
    <w:uiPriority w:val="99"/>
    <w:unhideWhenUsed/>
    <w:rsid w:val="007D7FCF"/>
    <w:rPr>
      <w:color w:val="0000FF" w:themeColor="hyperlink"/>
      <w:u w:val="single"/>
    </w:rPr>
  </w:style>
  <w:style w:type="character" w:styleId="UnresolvedMention">
    <w:name w:val="Unresolved Mention"/>
    <w:basedOn w:val="DefaultParagraphFont"/>
    <w:uiPriority w:val="99"/>
    <w:semiHidden/>
    <w:unhideWhenUsed/>
    <w:rsid w:val="007D7FCF"/>
    <w:rPr>
      <w:color w:val="605E5C"/>
      <w:shd w:val="clear" w:color="auto" w:fill="E1DFDD"/>
    </w:rPr>
  </w:style>
  <w:style w:type="paragraph" w:styleId="NormalWeb">
    <w:name w:val="Normal (Web)"/>
    <w:basedOn w:val="Normal"/>
    <w:uiPriority w:val="99"/>
    <w:semiHidden/>
    <w:unhideWhenUsed/>
    <w:rsid w:val="000562A0"/>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ytorch.org" TargetMode="External"/><Relationship Id="rId5" Type="http://schemas.openxmlformats.org/officeDocument/2006/relationships/webSettings" Target="webSettings.xml"/><Relationship Id="rId10" Type="http://schemas.openxmlformats.org/officeDocument/2006/relationships/hyperlink" Target="https://huggingface.co/docs/transformer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4B41DD-07AA-4099-82CD-73633E0C5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12</Pages>
  <Words>2245</Words>
  <Characters>12803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Uday Kumar</cp:lastModifiedBy>
  <cp:revision>15</cp:revision>
  <cp:lastPrinted>2025-10-14T14:04:00Z</cp:lastPrinted>
  <dcterms:created xsi:type="dcterms:W3CDTF">2025-10-12T16:09:00Z</dcterms:created>
  <dcterms:modified xsi:type="dcterms:W3CDTF">2025-10-14T14:09:00Z</dcterms:modified>
  <cp:category/>
</cp:coreProperties>
</file>